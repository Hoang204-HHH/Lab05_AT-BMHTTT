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1FDDD" w14:textId="77777777" w:rsidR="007A14FE" w:rsidRPr="00A176B7" w:rsidRDefault="007A14FE" w:rsidP="007A14FE">
      <w:pPr>
        <w:pStyle w:val="Title"/>
        <w:spacing w:after="0" w:line="360" w:lineRule="auto"/>
        <w:jc w:val="center"/>
        <w:rPr>
          <w:rFonts w:ascii="Times New Roman" w:hAnsi="Times New Roman" w:cs="Times New Roman"/>
          <w:bCs/>
          <w:color w:val="auto"/>
          <w:sz w:val="26"/>
          <w:szCs w:val="26"/>
        </w:rPr>
      </w:pPr>
    </w:p>
    <w:p w14:paraId="3594F5CE" w14:textId="77777777" w:rsidR="007A14FE" w:rsidRPr="00A176B7" w:rsidRDefault="007A14FE" w:rsidP="007A14FE">
      <w:pPr>
        <w:pStyle w:val="Title"/>
        <w:spacing w:after="0" w:line="360" w:lineRule="auto"/>
        <w:jc w:val="center"/>
        <w:rPr>
          <w:rFonts w:ascii="Times New Roman" w:hAnsi="Times New Roman" w:cs="Times New Roman"/>
          <w:bCs/>
          <w:color w:val="auto"/>
          <w:sz w:val="26"/>
          <w:szCs w:val="26"/>
        </w:rPr>
      </w:pPr>
    </w:p>
    <w:p w14:paraId="2EA6B69B" w14:textId="77777777" w:rsidR="00153853" w:rsidRPr="00A176B7" w:rsidRDefault="001614EB" w:rsidP="007A14FE">
      <w:pPr>
        <w:pStyle w:val="Title"/>
        <w:spacing w:after="0" w:line="360" w:lineRule="auto"/>
        <w:jc w:val="center"/>
        <w:rPr>
          <w:rFonts w:ascii="Times New Roman" w:hAnsi="Times New Roman" w:cs="Times New Roman"/>
          <w:bCs/>
          <w:color w:val="auto"/>
          <w:sz w:val="26"/>
          <w:szCs w:val="26"/>
        </w:rPr>
      </w:pPr>
      <w:r w:rsidRPr="00A176B7">
        <w:rPr>
          <w:rFonts w:ascii="Times New Roman" w:hAnsi="Times New Roman" w:cs="Times New Roman"/>
          <w:bCs/>
          <w:color w:val="auto"/>
          <w:sz w:val="26"/>
          <w:szCs w:val="26"/>
        </w:rPr>
        <w:t>THỰC HÀNH AN TOÀN HỆ THỐNG THÔNG TIN</w:t>
      </w:r>
    </w:p>
    <w:p w14:paraId="4CB818D2" w14:textId="77777777" w:rsidR="00153853" w:rsidRPr="00A176B7" w:rsidRDefault="001614EB" w:rsidP="007A14FE">
      <w:pPr>
        <w:pStyle w:val="Title"/>
        <w:spacing w:after="0" w:line="360" w:lineRule="auto"/>
        <w:jc w:val="center"/>
        <w:rPr>
          <w:rFonts w:ascii="Times New Roman" w:hAnsi="Times New Roman" w:cs="Times New Roman"/>
          <w:bCs/>
          <w:color w:val="auto"/>
          <w:sz w:val="26"/>
          <w:szCs w:val="26"/>
        </w:rPr>
      </w:pPr>
      <w:r w:rsidRPr="00A176B7">
        <w:rPr>
          <w:rFonts w:ascii="Times New Roman" w:hAnsi="Times New Roman" w:cs="Times New Roman"/>
          <w:bCs/>
          <w:color w:val="auto"/>
          <w:sz w:val="26"/>
          <w:szCs w:val="26"/>
        </w:rPr>
        <w:t>THIẾT LẬP MÔ HÌNH</w:t>
      </w:r>
    </w:p>
    <w:p w14:paraId="4D9D1930" w14:textId="77777777" w:rsidR="00153853" w:rsidRPr="00A176B7" w:rsidRDefault="001614EB" w:rsidP="007A14FE">
      <w:pPr>
        <w:pStyle w:val="Title"/>
        <w:spacing w:after="0" w:line="360" w:lineRule="auto"/>
        <w:jc w:val="center"/>
        <w:rPr>
          <w:rFonts w:ascii="Times New Roman" w:hAnsi="Times New Roman" w:cs="Times New Roman"/>
          <w:bCs/>
          <w:color w:val="auto"/>
          <w:sz w:val="26"/>
          <w:szCs w:val="26"/>
        </w:rPr>
      </w:pPr>
      <w:r w:rsidRPr="00A176B7">
        <w:rPr>
          <w:rFonts w:ascii="Times New Roman" w:hAnsi="Times New Roman" w:cs="Times New Roman"/>
          <w:bCs/>
          <w:color w:val="auto"/>
          <w:sz w:val="26"/>
          <w:szCs w:val="26"/>
        </w:rPr>
        <w:t>TƯỜNG LỬA pfSense</w:t>
      </w:r>
    </w:p>
    <w:p w14:paraId="1EDC2BAB" w14:textId="77777777" w:rsidR="007A14FE" w:rsidRPr="00A176B7" w:rsidRDefault="007A14FE" w:rsidP="007A14FE">
      <w:pPr>
        <w:spacing w:after="0" w:line="360" w:lineRule="auto"/>
        <w:jc w:val="both"/>
        <w:rPr>
          <w:rFonts w:cs="Times New Roman"/>
          <w:i/>
          <w:sz w:val="26"/>
          <w:szCs w:val="26"/>
        </w:rPr>
      </w:pPr>
    </w:p>
    <w:p w14:paraId="7F8401CE" w14:textId="77777777" w:rsidR="004129E1" w:rsidRPr="00A176B7" w:rsidRDefault="004129E1" w:rsidP="007A14FE">
      <w:pPr>
        <w:spacing w:after="0" w:line="360" w:lineRule="auto"/>
        <w:jc w:val="both"/>
        <w:rPr>
          <w:rFonts w:cs="Times New Roman"/>
          <w:i/>
          <w:sz w:val="26"/>
          <w:szCs w:val="26"/>
        </w:rPr>
      </w:pPr>
    </w:p>
    <w:p w14:paraId="06462F01" w14:textId="77777777" w:rsidR="004129E1" w:rsidRPr="00A176B7" w:rsidRDefault="004129E1" w:rsidP="007A14FE">
      <w:pPr>
        <w:spacing w:after="0" w:line="360" w:lineRule="auto"/>
        <w:jc w:val="both"/>
        <w:rPr>
          <w:rFonts w:cs="Times New Roman"/>
          <w:i/>
          <w:sz w:val="26"/>
          <w:szCs w:val="26"/>
        </w:rPr>
      </w:pPr>
    </w:p>
    <w:p w14:paraId="4D85F3E2" w14:textId="77777777" w:rsidR="007A14FE" w:rsidRPr="00A176B7" w:rsidRDefault="007A14FE" w:rsidP="007A14FE">
      <w:pPr>
        <w:spacing w:after="0" w:line="360" w:lineRule="auto"/>
        <w:jc w:val="both"/>
        <w:rPr>
          <w:rFonts w:cs="Times New Roman"/>
          <w:i/>
          <w:sz w:val="26"/>
          <w:szCs w:val="26"/>
        </w:rPr>
      </w:pPr>
    </w:p>
    <w:p w14:paraId="26E9F99F" w14:textId="77777777" w:rsidR="00153853" w:rsidRPr="00A176B7" w:rsidRDefault="001614EB" w:rsidP="007A14FE">
      <w:pPr>
        <w:spacing w:after="0" w:line="360" w:lineRule="auto"/>
        <w:jc w:val="both"/>
        <w:rPr>
          <w:rFonts w:cs="Times New Roman"/>
          <w:sz w:val="26"/>
          <w:szCs w:val="26"/>
        </w:rPr>
      </w:pPr>
      <w:r w:rsidRPr="00A176B7">
        <w:rPr>
          <w:rFonts w:cs="Times New Roman"/>
          <w:i/>
          <w:sz w:val="26"/>
          <w:szCs w:val="26"/>
        </w:rPr>
        <w:t>pfSense Firewall Configuration</w:t>
      </w:r>
    </w:p>
    <w:p w14:paraId="791A1E67" w14:textId="77777777" w:rsidR="00153853" w:rsidRPr="00A176B7" w:rsidRDefault="001614EB" w:rsidP="007A14FE">
      <w:pPr>
        <w:keepNext/>
        <w:spacing w:after="0" w:line="360" w:lineRule="auto"/>
        <w:jc w:val="center"/>
        <w:rPr>
          <w:rFonts w:cs="Times New Roman"/>
          <w:sz w:val="26"/>
          <w:szCs w:val="26"/>
        </w:rPr>
      </w:pPr>
      <w:r w:rsidRPr="00A176B7">
        <w:rPr>
          <w:rFonts w:cs="Times New Roman"/>
          <w:noProof/>
          <w:sz w:val="26"/>
          <w:szCs w:val="26"/>
        </w:rPr>
        <w:drawing>
          <wp:inline distT="0" distB="0" distL="0" distR="0" wp14:anchorId="1CABE640" wp14:editId="09ACDF19">
            <wp:extent cx="6126480" cy="1730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8"/>
                    <a:stretch>
                      <a:fillRect/>
                    </a:stretch>
                  </pic:blipFill>
                  <pic:spPr>
                    <a:xfrm>
                      <a:off x="0" y="0"/>
                      <a:ext cx="6126480" cy="1730644"/>
                    </a:xfrm>
                    <a:prstGeom prst="rect">
                      <a:avLst/>
                    </a:prstGeom>
                  </pic:spPr>
                </pic:pic>
              </a:graphicData>
            </a:graphic>
          </wp:inline>
        </w:drawing>
      </w:r>
    </w:p>
    <w:p w14:paraId="22FA6D12" w14:textId="06F0DAC9" w:rsidR="00153853" w:rsidRPr="00A176B7" w:rsidRDefault="00A176B7" w:rsidP="007A14FE">
      <w:pPr>
        <w:spacing w:after="0" w:line="360" w:lineRule="auto"/>
        <w:jc w:val="center"/>
        <w:rPr>
          <w:rFonts w:cs="Times New Roman"/>
          <w:sz w:val="26"/>
          <w:szCs w:val="26"/>
        </w:rPr>
      </w:pPr>
      <w:r w:rsidRPr="00A176B7">
        <w:rPr>
          <w:rFonts w:cs="Times New Roman"/>
          <w:b/>
          <w:bCs/>
          <w:iCs/>
          <w:sz w:val="26"/>
          <w:szCs w:val="26"/>
        </w:rPr>
        <w:t>BÀI LAB 5</w:t>
      </w:r>
      <w:r w:rsidRPr="00A176B7">
        <w:rPr>
          <w:rFonts w:cs="Times New Roman"/>
          <w:b/>
          <w:bCs/>
          <w:iCs/>
          <w:sz w:val="26"/>
          <w:szCs w:val="26"/>
        </w:rPr>
        <w:br/>
      </w:r>
      <w:r w:rsidR="001614EB" w:rsidRPr="00A176B7">
        <w:rPr>
          <w:rFonts w:cs="Times New Roman"/>
          <w:b/>
          <w:bCs/>
          <w:sz w:val="26"/>
          <w:szCs w:val="26"/>
        </w:rPr>
        <w:t xml:space="preserve">Sinh viên thực hiện: </w:t>
      </w:r>
      <w:r w:rsidR="001614EB" w:rsidRPr="00A176B7">
        <w:rPr>
          <w:rFonts w:cs="Times New Roman"/>
          <w:sz w:val="26"/>
          <w:szCs w:val="26"/>
        </w:rPr>
        <w:t>Huỳnh Hữu Hoàng</w:t>
      </w:r>
    </w:p>
    <w:p w14:paraId="11837FA7" w14:textId="77777777" w:rsidR="00153853" w:rsidRPr="00A176B7" w:rsidRDefault="001614EB" w:rsidP="007A14FE">
      <w:pPr>
        <w:spacing w:after="0" w:line="360" w:lineRule="auto"/>
        <w:jc w:val="center"/>
        <w:rPr>
          <w:rFonts w:cs="Times New Roman"/>
          <w:sz w:val="26"/>
          <w:szCs w:val="26"/>
        </w:rPr>
      </w:pPr>
      <w:r w:rsidRPr="00A176B7">
        <w:rPr>
          <w:rFonts w:cs="Times New Roman"/>
          <w:b/>
          <w:bCs/>
          <w:sz w:val="26"/>
          <w:szCs w:val="26"/>
        </w:rPr>
        <w:t xml:space="preserve">Ngày thực hiện: </w:t>
      </w:r>
      <w:r w:rsidRPr="00A176B7">
        <w:rPr>
          <w:rFonts w:cs="Times New Roman"/>
          <w:sz w:val="26"/>
          <w:szCs w:val="26"/>
        </w:rPr>
        <w:t>06/10/2026</w:t>
      </w:r>
    </w:p>
    <w:p w14:paraId="7CC4F365" w14:textId="4FF5AC12" w:rsidR="00153853" w:rsidRPr="00A176B7" w:rsidRDefault="00AA6F15" w:rsidP="007A14FE">
      <w:pPr>
        <w:spacing w:after="0" w:line="360" w:lineRule="auto"/>
        <w:jc w:val="center"/>
        <w:rPr>
          <w:rFonts w:cs="Times New Roman"/>
          <w:sz w:val="26"/>
          <w:szCs w:val="26"/>
        </w:rPr>
      </w:pPr>
      <w:r>
        <w:rPr>
          <w:rFonts w:cs="Times New Roman"/>
          <w:b/>
          <w:bCs/>
          <w:sz w:val="26"/>
          <w:szCs w:val="26"/>
        </w:rPr>
        <w:t>Youtube</w:t>
      </w:r>
      <w:r w:rsidR="001614EB" w:rsidRPr="00A176B7">
        <w:rPr>
          <w:rFonts w:cs="Times New Roman"/>
          <w:b/>
          <w:bCs/>
          <w:sz w:val="26"/>
          <w:szCs w:val="26"/>
        </w:rPr>
        <w:t>:</w:t>
      </w:r>
      <w:r>
        <w:rPr>
          <w:rFonts w:cs="Times New Roman"/>
          <w:b/>
          <w:bCs/>
          <w:sz w:val="26"/>
          <w:szCs w:val="26"/>
        </w:rPr>
        <w:t xml:space="preserve"> </w:t>
      </w:r>
      <w:hyperlink r:id="rId9" w:history="1">
        <w:r w:rsidRPr="00AA6F15">
          <w:rPr>
            <w:rStyle w:val="Hyperlink"/>
            <w:rFonts w:cs="Times New Roman"/>
            <w:sz w:val="26"/>
            <w:szCs w:val="26"/>
          </w:rPr>
          <w:t>https://youtu.be/bqY5bUrXBVY</w:t>
        </w:r>
      </w:hyperlink>
      <w:r w:rsidR="001614EB" w:rsidRPr="00A176B7">
        <w:rPr>
          <w:rFonts w:cs="Times New Roman"/>
          <w:b/>
          <w:bCs/>
          <w:sz w:val="26"/>
          <w:szCs w:val="26"/>
        </w:rPr>
        <w:t xml:space="preserve"> </w:t>
      </w:r>
    </w:p>
    <w:p w14:paraId="2ABA5FB5" w14:textId="77777777" w:rsidR="00BB4C3A" w:rsidRPr="00A176B7" w:rsidRDefault="00BB4C3A" w:rsidP="007A14FE">
      <w:pPr>
        <w:spacing w:after="0" w:line="360" w:lineRule="auto"/>
        <w:jc w:val="both"/>
        <w:rPr>
          <w:rFonts w:cs="Times New Roman"/>
          <w:sz w:val="26"/>
          <w:szCs w:val="26"/>
        </w:rPr>
        <w:sectPr w:rsidR="00BB4C3A" w:rsidRPr="00A176B7" w:rsidSect="00034616">
          <w:headerReference w:type="default" r:id="rId10"/>
          <w:footerReference w:type="default" r:id="rId11"/>
          <w:pgSz w:w="11906" w:h="16838"/>
          <w:pgMar w:top="907" w:right="964" w:bottom="964" w:left="964" w:header="720" w:footer="720" w:gutter="0"/>
          <w:cols w:space="720"/>
          <w:docGrid w:linePitch="360"/>
        </w:sectPr>
      </w:pPr>
    </w:p>
    <w:p w14:paraId="4AF65987" w14:textId="77777777" w:rsidR="00BB4C3A" w:rsidRPr="00A176B7" w:rsidRDefault="00BB4C3A" w:rsidP="007A14FE">
      <w:pPr>
        <w:spacing w:after="0" w:line="360" w:lineRule="auto"/>
        <w:jc w:val="both"/>
        <w:rPr>
          <w:rFonts w:cs="Times New Roman"/>
          <w:sz w:val="26"/>
          <w:szCs w:val="26"/>
        </w:rPr>
        <w:sectPr w:rsidR="00BB4C3A" w:rsidRPr="00A176B7" w:rsidSect="00BB4C3A">
          <w:type w:val="continuous"/>
          <w:pgSz w:w="11906" w:h="16838"/>
          <w:pgMar w:top="907" w:right="964" w:bottom="964" w:left="964" w:header="720" w:footer="720" w:gutter="0"/>
          <w:cols w:space="720"/>
          <w:docGrid w:linePitch="360"/>
        </w:sectPr>
      </w:pPr>
    </w:p>
    <w:p w14:paraId="67D5616A" w14:textId="77777777" w:rsidR="00BB4C3A" w:rsidRPr="00A176B7" w:rsidRDefault="00BB4C3A" w:rsidP="007A14FE">
      <w:pPr>
        <w:spacing w:after="0" w:line="360" w:lineRule="auto"/>
        <w:jc w:val="both"/>
        <w:rPr>
          <w:rFonts w:cs="Times New Roman"/>
          <w:sz w:val="26"/>
          <w:szCs w:val="26"/>
        </w:rPr>
        <w:sectPr w:rsidR="00BB4C3A" w:rsidRPr="00A176B7" w:rsidSect="00BB4C3A">
          <w:type w:val="continuous"/>
          <w:pgSz w:w="11906" w:h="16838"/>
          <w:pgMar w:top="907" w:right="964" w:bottom="964" w:left="964" w:header="720" w:footer="720" w:gutter="0"/>
          <w:cols w:space="720"/>
          <w:docGrid w:linePitch="360"/>
        </w:sectPr>
      </w:pPr>
    </w:p>
    <w:p w14:paraId="00070364" w14:textId="77777777" w:rsidR="00BB4C3A" w:rsidRPr="00A176B7" w:rsidRDefault="00BB4C3A" w:rsidP="007A14FE">
      <w:pPr>
        <w:spacing w:after="0" w:line="360" w:lineRule="auto"/>
        <w:jc w:val="both"/>
        <w:rPr>
          <w:rFonts w:cs="Times New Roman"/>
          <w:sz w:val="26"/>
          <w:szCs w:val="26"/>
        </w:rPr>
        <w:sectPr w:rsidR="00BB4C3A" w:rsidRPr="00A176B7" w:rsidSect="00BB4C3A">
          <w:type w:val="continuous"/>
          <w:pgSz w:w="11906" w:h="16838"/>
          <w:pgMar w:top="907" w:right="964" w:bottom="964" w:left="964" w:header="720" w:footer="720" w:gutter="0"/>
          <w:pgNumType w:start="1"/>
          <w:cols w:space="720"/>
          <w:docGrid w:linePitch="360"/>
        </w:sectPr>
      </w:pPr>
    </w:p>
    <w:p w14:paraId="2819CBAD" w14:textId="77777777" w:rsidR="00BB4C3A" w:rsidRPr="00A176B7" w:rsidRDefault="00BB4C3A" w:rsidP="007A14FE">
      <w:pPr>
        <w:spacing w:after="0" w:line="360" w:lineRule="auto"/>
        <w:jc w:val="both"/>
        <w:rPr>
          <w:rFonts w:cs="Times New Roman"/>
          <w:sz w:val="26"/>
          <w:szCs w:val="26"/>
        </w:rPr>
        <w:sectPr w:rsidR="00BB4C3A" w:rsidRPr="00A176B7" w:rsidSect="00BB4C3A">
          <w:footerReference w:type="default" r:id="rId12"/>
          <w:type w:val="continuous"/>
          <w:pgSz w:w="11906" w:h="16838"/>
          <w:pgMar w:top="907" w:right="964" w:bottom="964" w:left="964" w:header="720" w:footer="720" w:gutter="0"/>
          <w:pgNumType w:start="1"/>
          <w:cols w:space="720"/>
          <w:docGrid w:linePitch="360"/>
        </w:sectPr>
      </w:pPr>
    </w:p>
    <w:sdt>
      <w:sdtPr>
        <w:rPr>
          <w:rFonts w:ascii="Times New Roman" w:eastAsiaTheme="minorEastAsia" w:hAnsi="Times New Roman" w:cstheme="minorBidi"/>
          <w:b w:val="0"/>
          <w:bCs w:val="0"/>
          <w:color w:val="auto"/>
          <w:sz w:val="24"/>
          <w:szCs w:val="22"/>
        </w:rPr>
        <w:id w:val="-733077166"/>
        <w:docPartObj>
          <w:docPartGallery w:val="Table of Contents"/>
          <w:docPartUnique/>
        </w:docPartObj>
      </w:sdtPr>
      <w:sdtEndPr>
        <w:rPr>
          <w:noProof/>
        </w:rPr>
      </w:sdtEndPr>
      <w:sdtContent>
        <w:p w14:paraId="00A7761B" w14:textId="77777777" w:rsidR="001C29E2" w:rsidRPr="00A176B7" w:rsidRDefault="001C29E2">
          <w:pPr>
            <w:pStyle w:val="TOCHeading"/>
            <w:rPr>
              <w:color w:val="auto"/>
            </w:rPr>
          </w:pPr>
          <w:r w:rsidRPr="00A176B7">
            <w:rPr>
              <w:color w:val="auto"/>
            </w:rPr>
            <w:t>MỤC LỤC</w:t>
          </w:r>
        </w:p>
        <w:p w14:paraId="71A93910" w14:textId="718EF85C" w:rsidR="001614EB" w:rsidRPr="00A176B7" w:rsidRDefault="001C29E2">
          <w:pPr>
            <w:pStyle w:val="TOC1"/>
            <w:tabs>
              <w:tab w:val="right" w:leader="dot" w:pos="9968"/>
            </w:tabs>
            <w:rPr>
              <w:rFonts w:asciiTheme="minorHAnsi" w:hAnsiTheme="minorHAnsi"/>
              <w:noProof/>
              <w:kern w:val="2"/>
              <w:szCs w:val="24"/>
              <w14:ligatures w14:val="standardContextual"/>
            </w:rPr>
          </w:pPr>
          <w:r w:rsidRPr="00A176B7">
            <w:fldChar w:fldCharType="begin"/>
          </w:r>
          <w:r w:rsidRPr="00A176B7">
            <w:instrText xml:space="preserve"> TOC \o "1-3" \h \z \u </w:instrText>
          </w:r>
          <w:r w:rsidRPr="00A176B7">
            <w:fldChar w:fldCharType="separate"/>
          </w:r>
          <w:hyperlink w:anchor="_Toc242201179" w:history="1">
            <w:r w:rsidR="001614EB" w:rsidRPr="00A176B7">
              <w:rPr>
                <w:rStyle w:val="Hyperlink"/>
                <w:rFonts w:cs="Times New Roman"/>
                <w:noProof/>
                <w:color w:val="auto"/>
              </w:rPr>
              <w:t>A. TỔNG QUAN</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_Toc242201179 \h </w:instrText>
            </w:r>
            <w:r w:rsidR="001614EB" w:rsidRPr="00A176B7">
              <w:rPr>
                <w:noProof/>
                <w:webHidden/>
              </w:rPr>
            </w:r>
            <w:r w:rsidR="001614EB" w:rsidRPr="00A176B7">
              <w:rPr>
                <w:noProof/>
                <w:webHidden/>
              </w:rPr>
              <w:fldChar w:fldCharType="separate"/>
            </w:r>
            <w:r w:rsidR="001614EB" w:rsidRPr="00A176B7">
              <w:rPr>
                <w:noProof/>
                <w:webHidden/>
              </w:rPr>
              <w:t>2</w:t>
            </w:r>
            <w:r w:rsidR="001614EB" w:rsidRPr="00A176B7">
              <w:rPr>
                <w:noProof/>
                <w:webHidden/>
              </w:rPr>
              <w:fldChar w:fldCharType="end"/>
            </w:r>
          </w:hyperlink>
        </w:p>
        <w:p w14:paraId="03FF1387" w14:textId="7A6E073B"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80" w:history="1">
            <w:r w:rsidR="001614EB" w:rsidRPr="00A176B7">
              <w:rPr>
                <w:rStyle w:val="Hyperlink"/>
                <w:rFonts w:cs="Times New Roman"/>
                <w:noProof/>
                <w:color w:val="auto"/>
              </w:rPr>
              <w:t>1. Mục tiêu</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_Toc242201180 \h </w:instrText>
            </w:r>
            <w:r w:rsidR="001614EB" w:rsidRPr="00A176B7">
              <w:rPr>
                <w:noProof/>
                <w:webHidden/>
              </w:rPr>
            </w:r>
            <w:r w:rsidR="001614EB" w:rsidRPr="00A176B7">
              <w:rPr>
                <w:noProof/>
                <w:webHidden/>
              </w:rPr>
              <w:fldChar w:fldCharType="separate"/>
            </w:r>
            <w:r w:rsidR="001614EB" w:rsidRPr="00A176B7">
              <w:rPr>
                <w:noProof/>
                <w:webHidden/>
              </w:rPr>
              <w:t>2</w:t>
            </w:r>
            <w:r w:rsidR="001614EB" w:rsidRPr="00A176B7">
              <w:rPr>
                <w:noProof/>
                <w:webHidden/>
              </w:rPr>
              <w:fldChar w:fldCharType="end"/>
            </w:r>
          </w:hyperlink>
        </w:p>
        <w:p w14:paraId="6B9CC721" w14:textId="280E540F"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81" w:history="1">
            <w:r w:rsidR="001614EB" w:rsidRPr="00A176B7">
              <w:rPr>
                <w:rStyle w:val="Hyperlink"/>
                <w:rFonts w:cs="Times New Roman"/>
                <w:noProof/>
                <w:color w:val="auto"/>
              </w:rPr>
              <w:t>2. Môi trường &amp; mô hình mạng</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_Toc242201181 \h </w:instrText>
            </w:r>
            <w:r w:rsidR="001614EB" w:rsidRPr="00A176B7">
              <w:rPr>
                <w:noProof/>
                <w:webHidden/>
              </w:rPr>
            </w:r>
            <w:r w:rsidR="001614EB" w:rsidRPr="00A176B7">
              <w:rPr>
                <w:noProof/>
                <w:webHidden/>
              </w:rPr>
              <w:fldChar w:fldCharType="separate"/>
            </w:r>
            <w:r w:rsidR="001614EB" w:rsidRPr="00A176B7">
              <w:rPr>
                <w:noProof/>
                <w:webHidden/>
              </w:rPr>
              <w:t>2</w:t>
            </w:r>
            <w:r w:rsidR="001614EB" w:rsidRPr="00A176B7">
              <w:rPr>
                <w:noProof/>
                <w:webHidden/>
              </w:rPr>
              <w:fldChar w:fldCharType="end"/>
            </w:r>
          </w:hyperlink>
        </w:p>
        <w:p w14:paraId="789039D1" w14:textId="255BC0A8"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82" w:history="1">
            <w:r w:rsidR="001614EB" w:rsidRPr="00A176B7">
              <w:rPr>
                <w:rStyle w:val="Hyperlink"/>
                <w:rFonts w:cs="Times New Roman"/>
                <w:noProof/>
                <w:color w:val="auto"/>
              </w:rPr>
              <w:t>3. Yêu cầu máy thật và phân bổ tài nguyên</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_Toc242201182 \h </w:instrText>
            </w:r>
            <w:r w:rsidR="001614EB" w:rsidRPr="00A176B7">
              <w:rPr>
                <w:noProof/>
                <w:webHidden/>
              </w:rPr>
            </w:r>
            <w:r w:rsidR="001614EB" w:rsidRPr="00A176B7">
              <w:rPr>
                <w:noProof/>
                <w:webHidden/>
              </w:rPr>
              <w:fldChar w:fldCharType="separate"/>
            </w:r>
            <w:r w:rsidR="001614EB" w:rsidRPr="00A176B7">
              <w:rPr>
                <w:noProof/>
                <w:webHidden/>
              </w:rPr>
              <w:t>5</w:t>
            </w:r>
            <w:r w:rsidR="001614EB" w:rsidRPr="00A176B7">
              <w:rPr>
                <w:noProof/>
                <w:webHidden/>
              </w:rPr>
              <w:fldChar w:fldCharType="end"/>
            </w:r>
          </w:hyperlink>
        </w:p>
        <w:p w14:paraId="5006F871" w14:textId="2B632558" w:rsidR="001614EB" w:rsidRPr="00A176B7" w:rsidRDefault="00000000">
          <w:pPr>
            <w:pStyle w:val="TOC1"/>
            <w:tabs>
              <w:tab w:val="right" w:leader="dot" w:pos="9968"/>
            </w:tabs>
            <w:rPr>
              <w:rFonts w:asciiTheme="minorHAnsi" w:hAnsiTheme="minorHAnsi"/>
              <w:noProof/>
              <w:kern w:val="2"/>
              <w:szCs w:val="24"/>
              <w14:ligatures w14:val="standardContextual"/>
            </w:rPr>
          </w:pPr>
          <w:hyperlink w:anchor="_Toc242201183" w:history="1">
            <w:r w:rsidR="001614EB" w:rsidRPr="00A176B7">
              <w:rPr>
                <w:rStyle w:val="Hyperlink"/>
                <w:rFonts w:cs="Times New Roman"/>
                <w:noProof/>
                <w:color w:val="auto"/>
              </w:rPr>
              <w:t>B. THỰC HÀNH</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_Toc242201183 \h </w:instrText>
            </w:r>
            <w:r w:rsidR="001614EB" w:rsidRPr="00A176B7">
              <w:rPr>
                <w:noProof/>
                <w:webHidden/>
              </w:rPr>
            </w:r>
            <w:r w:rsidR="001614EB" w:rsidRPr="00A176B7">
              <w:rPr>
                <w:noProof/>
                <w:webHidden/>
              </w:rPr>
              <w:fldChar w:fldCharType="separate"/>
            </w:r>
            <w:r w:rsidR="001614EB" w:rsidRPr="00A176B7">
              <w:rPr>
                <w:noProof/>
                <w:webHidden/>
              </w:rPr>
              <w:t>6</w:t>
            </w:r>
            <w:r w:rsidR="001614EB" w:rsidRPr="00A176B7">
              <w:rPr>
                <w:noProof/>
                <w:webHidden/>
              </w:rPr>
              <w:fldChar w:fldCharType="end"/>
            </w:r>
          </w:hyperlink>
        </w:p>
        <w:p w14:paraId="3675E815" w14:textId="64EE194B"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84" w:history="1">
            <w:r w:rsidR="001614EB" w:rsidRPr="00A176B7">
              <w:rPr>
                <w:rStyle w:val="Hyperlink"/>
                <w:rFonts w:cs="Times New Roman"/>
                <w:noProof/>
                <w:color w:val="auto"/>
              </w:rPr>
              <w:t>1. Chuẩn bị máy ảo pfSense</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_Toc242201184 \h </w:instrText>
            </w:r>
            <w:r w:rsidR="001614EB" w:rsidRPr="00A176B7">
              <w:rPr>
                <w:noProof/>
                <w:webHidden/>
              </w:rPr>
            </w:r>
            <w:r w:rsidR="001614EB" w:rsidRPr="00A176B7">
              <w:rPr>
                <w:noProof/>
                <w:webHidden/>
              </w:rPr>
              <w:fldChar w:fldCharType="separate"/>
            </w:r>
            <w:r w:rsidR="001614EB" w:rsidRPr="00A176B7">
              <w:rPr>
                <w:noProof/>
                <w:webHidden/>
              </w:rPr>
              <w:t>6</w:t>
            </w:r>
            <w:r w:rsidR="001614EB" w:rsidRPr="00A176B7">
              <w:rPr>
                <w:noProof/>
                <w:webHidden/>
              </w:rPr>
              <w:fldChar w:fldCharType="end"/>
            </w:r>
          </w:hyperlink>
        </w:p>
        <w:p w14:paraId="64555015" w14:textId="0BB5EBA3"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85" w:history="1">
            <w:r w:rsidR="001614EB" w:rsidRPr="00A176B7">
              <w:rPr>
                <w:rStyle w:val="Hyperlink"/>
                <w:rFonts w:cs="Times New Roman"/>
                <w:noProof/>
                <w:color w:val="auto"/>
              </w:rPr>
              <w:t>2. Gắn ISO và cài đặt pfSense</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_Toc242201185 \h </w:instrText>
            </w:r>
            <w:r w:rsidR="001614EB" w:rsidRPr="00A176B7">
              <w:rPr>
                <w:noProof/>
                <w:webHidden/>
              </w:rPr>
            </w:r>
            <w:r w:rsidR="001614EB" w:rsidRPr="00A176B7">
              <w:rPr>
                <w:noProof/>
                <w:webHidden/>
              </w:rPr>
              <w:fldChar w:fldCharType="separate"/>
            </w:r>
            <w:r w:rsidR="001614EB" w:rsidRPr="00A176B7">
              <w:rPr>
                <w:noProof/>
                <w:webHidden/>
              </w:rPr>
              <w:t>8</w:t>
            </w:r>
            <w:r w:rsidR="001614EB" w:rsidRPr="00A176B7">
              <w:rPr>
                <w:noProof/>
                <w:webHidden/>
              </w:rPr>
              <w:fldChar w:fldCharType="end"/>
            </w:r>
          </w:hyperlink>
        </w:p>
        <w:p w14:paraId="37EE2965" w14:textId="3851F039"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86" w:history="1">
            <w:r w:rsidR="001614EB" w:rsidRPr="00A176B7">
              <w:rPr>
                <w:rStyle w:val="Hyperlink"/>
                <w:rFonts w:cs="Times New Roman"/>
                <w:noProof/>
                <w:color w:val="auto"/>
              </w:rPr>
              <w:t>3. Cấu hình LAN trên console pfSense</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_Toc242201186 \h </w:instrText>
            </w:r>
            <w:r w:rsidR="001614EB" w:rsidRPr="00A176B7">
              <w:rPr>
                <w:noProof/>
                <w:webHidden/>
              </w:rPr>
            </w:r>
            <w:r w:rsidR="001614EB" w:rsidRPr="00A176B7">
              <w:rPr>
                <w:noProof/>
                <w:webHidden/>
              </w:rPr>
              <w:fldChar w:fldCharType="separate"/>
            </w:r>
            <w:r w:rsidR="001614EB" w:rsidRPr="00A176B7">
              <w:rPr>
                <w:noProof/>
                <w:webHidden/>
              </w:rPr>
              <w:t>8</w:t>
            </w:r>
            <w:r w:rsidR="001614EB" w:rsidRPr="00A176B7">
              <w:rPr>
                <w:noProof/>
                <w:webHidden/>
              </w:rPr>
              <w:fldChar w:fldCharType="end"/>
            </w:r>
          </w:hyperlink>
        </w:p>
        <w:p w14:paraId="46B6D385" w14:textId="26C4B39D"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87" w:history="1">
            <w:r w:rsidR="001614EB" w:rsidRPr="00A176B7">
              <w:rPr>
                <w:rStyle w:val="Hyperlink"/>
                <w:rFonts w:cs="Times New Roman"/>
                <w:noProof/>
                <w:color w:val="auto"/>
              </w:rPr>
              <w:t>4. Cấu hình máy Domain Controller</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_Toc242201187 \h </w:instrText>
            </w:r>
            <w:r w:rsidR="001614EB" w:rsidRPr="00A176B7">
              <w:rPr>
                <w:noProof/>
                <w:webHidden/>
              </w:rPr>
            </w:r>
            <w:r w:rsidR="001614EB" w:rsidRPr="00A176B7">
              <w:rPr>
                <w:noProof/>
                <w:webHidden/>
              </w:rPr>
              <w:fldChar w:fldCharType="separate"/>
            </w:r>
            <w:r w:rsidR="001614EB" w:rsidRPr="00A176B7">
              <w:rPr>
                <w:noProof/>
                <w:webHidden/>
              </w:rPr>
              <w:t>10</w:t>
            </w:r>
            <w:r w:rsidR="001614EB" w:rsidRPr="00A176B7">
              <w:rPr>
                <w:noProof/>
                <w:webHidden/>
              </w:rPr>
              <w:fldChar w:fldCharType="end"/>
            </w:r>
          </w:hyperlink>
        </w:p>
        <w:p w14:paraId="6EDD6842" w14:textId="665A82D3"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88" w:history="1">
            <w:r w:rsidR="001614EB" w:rsidRPr="00A176B7">
              <w:rPr>
                <w:rStyle w:val="Hyperlink"/>
                <w:rFonts w:cs="Times New Roman"/>
                <w:noProof/>
                <w:color w:val="auto"/>
              </w:rPr>
              <w:t>5. Truy cập giao diện quản trị pfSense</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_Toc242201188 \h </w:instrText>
            </w:r>
            <w:r w:rsidR="001614EB" w:rsidRPr="00A176B7">
              <w:rPr>
                <w:noProof/>
                <w:webHidden/>
              </w:rPr>
            </w:r>
            <w:r w:rsidR="001614EB" w:rsidRPr="00A176B7">
              <w:rPr>
                <w:noProof/>
                <w:webHidden/>
              </w:rPr>
              <w:fldChar w:fldCharType="separate"/>
            </w:r>
            <w:r w:rsidR="001614EB" w:rsidRPr="00A176B7">
              <w:rPr>
                <w:noProof/>
                <w:webHidden/>
              </w:rPr>
              <w:t>14</w:t>
            </w:r>
            <w:r w:rsidR="001614EB" w:rsidRPr="00A176B7">
              <w:rPr>
                <w:noProof/>
                <w:webHidden/>
              </w:rPr>
              <w:fldChar w:fldCharType="end"/>
            </w:r>
          </w:hyperlink>
        </w:p>
        <w:p w14:paraId="3EF5AF1A" w14:textId="19B0A63F"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89" w:history="1">
            <w:r w:rsidR="001614EB" w:rsidRPr="00A176B7">
              <w:rPr>
                <w:rStyle w:val="Hyperlink"/>
                <w:rFonts w:cs="Times New Roman"/>
                <w:noProof/>
                <w:color w:val="auto"/>
              </w:rPr>
              <w:t>6. Cấu hình vùng DMZ</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_Toc242201189 \h </w:instrText>
            </w:r>
            <w:r w:rsidR="001614EB" w:rsidRPr="00A176B7">
              <w:rPr>
                <w:noProof/>
                <w:webHidden/>
              </w:rPr>
            </w:r>
            <w:r w:rsidR="001614EB" w:rsidRPr="00A176B7">
              <w:rPr>
                <w:noProof/>
                <w:webHidden/>
              </w:rPr>
              <w:fldChar w:fldCharType="separate"/>
            </w:r>
            <w:r w:rsidR="001614EB" w:rsidRPr="00A176B7">
              <w:rPr>
                <w:noProof/>
                <w:webHidden/>
              </w:rPr>
              <w:t>16</w:t>
            </w:r>
            <w:r w:rsidR="001614EB" w:rsidRPr="00A176B7">
              <w:rPr>
                <w:noProof/>
                <w:webHidden/>
              </w:rPr>
              <w:fldChar w:fldCharType="end"/>
            </w:r>
          </w:hyperlink>
        </w:p>
        <w:p w14:paraId="724B4D7C" w14:textId="29E26BF5"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90" w:history="1">
            <w:r w:rsidR="001614EB" w:rsidRPr="00A176B7">
              <w:rPr>
                <w:rStyle w:val="Hyperlink"/>
                <w:rFonts w:cs="Times New Roman"/>
                <w:noProof/>
                <w:color w:val="auto"/>
              </w:rPr>
              <w:t>7. Kiểm tra Outbound NAT tự động (Automatic / Hybrid)</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_Toc242201190 \h </w:instrText>
            </w:r>
            <w:r w:rsidR="001614EB" w:rsidRPr="00A176B7">
              <w:rPr>
                <w:noProof/>
                <w:webHidden/>
              </w:rPr>
            </w:r>
            <w:r w:rsidR="001614EB" w:rsidRPr="00A176B7">
              <w:rPr>
                <w:noProof/>
                <w:webHidden/>
              </w:rPr>
              <w:fldChar w:fldCharType="separate"/>
            </w:r>
            <w:r w:rsidR="001614EB" w:rsidRPr="00A176B7">
              <w:rPr>
                <w:noProof/>
                <w:webHidden/>
              </w:rPr>
              <w:t>20</w:t>
            </w:r>
            <w:r w:rsidR="001614EB" w:rsidRPr="00A176B7">
              <w:rPr>
                <w:noProof/>
                <w:webHidden/>
              </w:rPr>
              <w:fldChar w:fldCharType="end"/>
            </w:r>
          </w:hyperlink>
        </w:p>
        <w:p w14:paraId="4DE89478" w14:textId="63B6CFCC"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91" w:history="1">
            <w:r w:rsidR="001614EB" w:rsidRPr="00A176B7">
              <w:rPr>
                <w:rStyle w:val="Hyperlink"/>
                <w:rFonts w:cs="Times New Roman"/>
                <w:noProof/>
                <w:color w:val="auto"/>
              </w:rPr>
              <w:t>8. Chuẩn hóa ruleset LAN và tạo rule nền tảng</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_Toc242201191 \h </w:instrText>
            </w:r>
            <w:r w:rsidR="001614EB" w:rsidRPr="00A176B7">
              <w:rPr>
                <w:noProof/>
                <w:webHidden/>
              </w:rPr>
            </w:r>
            <w:r w:rsidR="001614EB" w:rsidRPr="00A176B7">
              <w:rPr>
                <w:noProof/>
                <w:webHidden/>
              </w:rPr>
              <w:fldChar w:fldCharType="separate"/>
            </w:r>
            <w:r w:rsidR="001614EB" w:rsidRPr="00A176B7">
              <w:rPr>
                <w:noProof/>
                <w:webHidden/>
              </w:rPr>
              <w:t>21</w:t>
            </w:r>
            <w:r w:rsidR="001614EB" w:rsidRPr="00A176B7">
              <w:rPr>
                <w:noProof/>
                <w:webHidden/>
              </w:rPr>
              <w:fldChar w:fldCharType="end"/>
            </w:r>
          </w:hyperlink>
        </w:p>
        <w:p w14:paraId="6E949456" w14:textId="75EF56D9"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92" w:history="1">
            <w:r w:rsidR="001614EB" w:rsidRPr="00A176B7">
              <w:rPr>
                <w:rStyle w:val="Hyperlink"/>
                <w:rFonts w:cs="Times New Roman"/>
                <w:noProof/>
                <w:color w:val="auto"/>
              </w:rPr>
              <w:t>9. Kiểm tra rule nền tảng từ Domain Controller</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_Toc242201192 \h </w:instrText>
            </w:r>
            <w:r w:rsidR="001614EB" w:rsidRPr="00A176B7">
              <w:rPr>
                <w:noProof/>
                <w:webHidden/>
              </w:rPr>
            </w:r>
            <w:r w:rsidR="001614EB" w:rsidRPr="00A176B7">
              <w:rPr>
                <w:noProof/>
                <w:webHidden/>
              </w:rPr>
              <w:fldChar w:fldCharType="separate"/>
            </w:r>
            <w:r w:rsidR="001614EB" w:rsidRPr="00A176B7">
              <w:rPr>
                <w:noProof/>
                <w:webHidden/>
              </w:rPr>
              <w:t>23</w:t>
            </w:r>
            <w:r w:rsidR="001614EB" w:rsidRPr="00A176B7">
              <w:rPr>
                <w:noProof/>
                <w:webHidden/>
              </w:rPr>
              <w:fldChar w:fldCharType="end"/>
            </w:r>
          </w:hyperlink>
        </w:p>
        <w:p w14:paraId="550B91CA" w14:textId="04EF9D58" w:rsidR="001614EB" w:rsidRPr="00A176B7" w:rsidRDefault="00000000">
          <w:pPr>
            <w:pStyle w:val="TOC2"/>
            <w:tabs>
              <w:tab w:val="right" w:leader="dot" w:pos="9968"/>
            </w:tabs>
            <w:rPr>
              <w:rFonts w:asciiTheme="minorHAnsi" w:hAnsiTheme="minorHAnsi"/>
              <w:noProof/>
              <w:kern w:val="2"/>
              <w:szCs w:val="24"/>
              <w14:ligatures w14:val="standardContextual"/>
            </w:rPr>
          </w:pPr>
          <w:hyperlink w:anchor="_Toc242201193" w:history="1">
            <w:r w:rsidR="001614EB" w:rsidRPr="00A176B7">
              <w:rPr>
                <w:rStyle w:val="Hyperlink"/>
                <w:rFonts w:cs="Times New Roman"/>
                <w:noProof/>
                <w:color w:val="auto"/>
              </w:rPr>
              <w:t>10. Máy LAN-Test</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_Toc242201193 \h </w:instrText>
            </w:r>
            <w:r w:rsidR="001614EB" w:rsidRPr="00A176B7">
              <w:rPr>
                <w:noProof/>
                <w:webHidden/>
              </w:rPr>
            </w:r>
            <w:r w:rsidR="001614EB" w:rsidRPr="00A176B7">
              <w:rPr>
                <w:noProof/>
                <w:webHidden/>
              </w:rPr>
              <w:fldChar w:fldCharType="separate"/>
            </w:r>
            <w:r w:rsidR="001614EB" w:rsidRPr="00A176B7">
              <w:rPr>
                <w:noProof/>
                <w:webHidden/>
              </w:rPr>
              <w:t>25</w:t>
            </w:r>
            <w:r w:rsidR="001614EB" w:rsidRPr="00A176B7">
              <w:rPr>
                <w:noProof/>
                <w:webHidden/>
              </w:rPr>
              <w:fldChar w:fldCharType="end"/>
            </w:r>
          </w:hyperlink>
        </w:p>
        <w:p w14:paraId="37E4D79D" w14:textId="6218EDE2" w:rsidR="001614EB" w:rsidRPr="00A176B7" w:rsidRDefault="00000000">
          <w:pPr>
            <w:pStyle w:val="TOC1"/>
            <w:tabs>
              <w:tab w:val="right" w:leader="dot" w:pos="9968"/>
            </w:tabs>
            <w:rPr>
              <w:rFonts w:asciiTheme="minorHAnsi" w:hAnsiTheme="minorHAnsi"/>
              <w:noProof/>
              <w:kern w:val="2"/>
              <w:szCs w:val="24"/>
              <w14:ligatures w14:val="standardContextual"/>
            </w:rPr>
          </w:pPr>
          <w:hyperlink w:anchor="_Toc242201194" w:history="1">
            <w:r w:rsidR="001614EB" w:rsidRPr="00A176B7">
              <w:rPr>
                <w:rStyle w:val="Hyperlink"/>
                <w:rFonts w:cs="Times New Roman"/>
                <w:noProof/>
                <w:color w:val="auto"/>
              </w:rPr>
              <w:t>D. CÂU HỎI</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_Toc242201194 \h </w:instrText>
            </w:r>
            <w:r w:rsidR="001614EB" w:rsidRPr="00A176B7">
              <w:rPr>
                <w:noProof/>
                <w:webHidden/>
              </w:rPr>
            </w:r>
            <w:r w:rsidR="001614EB" w:rsidRPr="00A176B7">
              <w:rPr>
                <w:noProof/>
                <w:webHidden/>
              </w:rPr>
              <w:fldChar w:fldCharType="separate"/>
            </w:r>
            <w:r w:rsidR="001614EB" w:rsidRPr="00A176B7">
              <w:rPr>
                <w:noProof/>
                <w:webHidden/>
              </w:rPr>
              <w:t>26</w:t>
            </w:r>
            <w:r w:rsidR="001614EB" w:rsidRPr="00A176B7">
              <w:rPr>
                <w:noProof/>
                <w:webHidden/>
              </w:rPr>
              <w:fldChar w:fldCharType="end"/>
            </w:r>
          </w:hyperlink>
        </w:p>
        <w:p w14:paraId="613064B8" w14:textId="4609F110" w:rsidR="001614EB" w:rsidRPr="00A176B7" w:rsidRDefault="00000000">
          <w:pPr>
            <w:pStyle w:val="TOC1"/>
            <w:tabs>
              <w:tab w:val="right" w:leader="dot" w:pos="9968"/>
            </w:tabs>
            <w:rPr>
              <w:rFonts w:asciiTheme="minorHAnsi" w:hAnsiTheme="minorHAnsi"/>
              <w:noProof/>
              <w:kern w:val="2"/>
              <w:szCs w:val="24"/>
              <w14:ligatures w14:val="standardContextual"/>
            </w:rPr>
          </w:pPr>
          <w:hyperlink w:anchor="_Toc242201195" w:history="1">
            <w:r w:rsidR="001614EB" w:rsidRPr="00A176B7">
              <w:rPr>
                <w:rStyle w:val="Hyperlink"/>
                <w:rFonts w:cs="Times New Roman"/>
                <w:noProof/>
                <w:color w:val="auto"/>
              </w:rPr>
              <w:t>TÀI LIỆU THAM KHẢO</w:t>
            </w:r>
            <w:r w:rsidR="001614EB" w:rsidRPr="00A176B7">
              <w:rPr>
                <w:noProof/>
                <w:webHidden/>
              </w:rPr>
              <w:tab/>
            </w:r>
            <w:r w:rsidR="001614EB" w:rsidRPr="00A176B7">
              <w:rPr>
                <w:noProof/>
                <w:webHidden/>
              </w:rPr>
              <w:fldChar w:fldCharType="begin"/>
            </w:r>
            <w:r w:rsidR="001614EB" w:rsidRPr="00A176B7">
              <w:rPr>
                <w:noProof/>
                <w:webHidden/>
              </w:rPr>
              <w:instrText xml:space="preserve"> PAGEREF _Toc242201195 \h </w:instrText>
            </w:r>
            <w:r w:rsidR="001614EB" w:rsidRPr="00A176B7">
              <w:rPr>
                <w:noProof/>
                <w:webHidden/>
              </w:rPr>
            </w:r>
            <w:r w:rsidR="001614EB" w:rsidRPr="00A176B7">
              <w:rPr>
                <w:noProof/>
                <w:webHidden/>
              </w:rPr>
              <w:fldChar w:fldCharType="separate"/>
            </w:r>
            <w:r w:rsidR="001614EB" w:rsidRPr="00A176B7">
              <w:rPr>
                <w:noProof/>
                <w:webHidden/>
              </w:rPr>
              <w:t>27</w:t>
            </w:r>
            <w:r w:rsidR="001614EB" w:rsidRPr="00A176B7">
              <w:rPr>
                <w:noProof/>
                <w:webHidden/>
              </w:rPr>
              <w:fldChar w:fldCharType="end"/>
            </w:r>
          </w:hyperlink>
        </w:p>
        <w:p w14:paraId="47F0947F" w14:textId="1894DA03" w:rsidR="001C29E2" w:rsidRPr="00A176B7" w:rsidRDefault="001C29E2">
          <w:r w:rsidRPr="00A176B7">
            <w:rPr>
              <w:b/>
              <w:bCs/>
              <w:noProof/>
            </w:rPr>
            <w:fldChar w:fldCharType="end"/>
          </w:r>
        </w:p>
      </w:sdtContent>
    </w:sdt>
    <w:p w14:paraId="737DAE5D" w14:textId="77777777" w:rsidR="001C29E2" w:rsidRPr="00A176B7" w:rsidRDefault="001C29E2" w:rsidP="007A14FE">
      <w:pPr>
        <w:spacing w:after="0" w:line="360" w:lineRule="auto"/>
        <w:jc w:val="both"/>
        <w:rPr>
          <w:rFonts w:cs="Times New Roman"/>
          <w:sz w:val="26"/>
          <w:szCs w:val="26"/>
        </w:rPr>
        <w:sectPr w:rsidR="001C29E2" w:rsidRPr="00A176B7" w:rsidSect="00BB4C3A">
          <w:footerReference w:type="default" r:id="rId13"/>
          <w:pgSz w:w="11906" w:h="16838"/>
          <w:pgMar w:top="907" w:right="964" w:bottom="964" w:left="964" w:header="720" w:footer="720" w:gutter="0"/>
          <w:pgNumType w:start="1" w:chapStyle="1"/>
          <w:cols w:space="720"/>
          <w:docGrid w:linePitch="360"/>
        </w:sectPr>
      </w:pPr>
    </w:p>
    <w:p w14:paraId="37972B02"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br w:type="page"/>
      </w:r>
    </w:p>
    <w:p w14:paraId="3D59C411" w14:textId="77777777" w:rsidR="00153853" w:rsidRPr="00A176B7" w:rsidRDefault="001614EB" w:rsidP="007A14FE">
      <w:pPr>
        <w:pStyle w:val="Heading1"/>
        <w:spacing w:before="0" w:line="360" w:lineRule="auto"/>
        <w:jc w:val="both"/>
        <w:rPr>
          <w:rFonts w:ascii="Times New Roman" w:hAnsi="Times New Roman" w:cs="Times New Roman"/>
          <w:bCs w:val="0"/>
          <w:color w:val="auto"/>
          <w:sz w:val="26"/>
          <w:szCs w:val="26"/>
        </w:rPr>
      </w:pPr>
      <w:bookmarkStart w:id="0" w:name="_Toc242201179"/>
      <w:r w:rsidRPr="00A176B7">
        <w:rPr>
          <w:rFonts w:ascii="Times New Roman" w:hAnsi="Times New Roman" w:cs="Times New Roman"/>
          <w:bCs w:val="0"/>
          <w:color w:val="auto"/>
          <w:sz w:val="26"/>
          <w:szCs w:val="26"/>
        </w:rPr>
        <w:lastRenderedPageBreak/>
        <w:t>A. TỔNG QUAN</w:t>
      </w:r>
      <w:bookmarkEnd w:id="0"/>
    </w:p>
    <w:p w14:paraId="37C39FEF"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1" w:name="_Toc242201180"/>
      <w:r w:rsidRPr="00A176B7">
        <w:rPr>
          <w:rFonts w:ascii="Times New Roman" w:hAnsi="Times New Roman" w:cs="Times New Roman"/>
          <w:bCs w:val="0"/>
          <w:color w:val="auto"/>
        </w:rPr>
        <w:t>1. Mục tiêu</w:t>
      </w:r>
      <w:bookmarkEnd w:id="1"/>
    </w:p>
    <w:p w14:paraId="66DB72E8"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Xây dựng mô hình mạng có tường lửa pfSense bảo vệ LAN và vùng DMZ.</w:t>
      </w:r>
    </w:p>
    <w:p w14:paraId="0BD41B61"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Cấu hình WAN, LAN, DMZ, NAT và firewall rule.</w:t>
      </w:r>
    </w:p>
    <w:p w14:paraId="632B1DB2"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Dùng Windows Server làm máy trong LAN để kiểm thử lưu lượng.</w:t>
      </w:r>
    </w:p>
    <w:p w14:paraId="081F1E1E"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Thực hành nhiều tình huống firewall thay vì chỉ tạo một rule đơn giản.</w:t>
      </w:r>
    </w:p>
    <w:p w14:paraId="2CD32051"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2" w:name="_Toc242201181"/>
      <w:r w:rsidRPr="00A176B7">
        <w:rPr>
          <w:rFonts w:ascii="Times New Roman" w:hAnsi="Times New Roman" w:cs="Times New Roman"/>
          <w:bCs w:val="0"/>
          <w:color w:val="auto"/>
        </w:rPr>
        <w:t>2. Môi trường &amp; mô hình mạng</w:t>
      </w:r>
      <w:bookmarkEnd w:id="2"/>
    </w:p>
    <w:p w14:paraId="3A8B9ED7"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Tài liệu hướng dẫn theo Oracle VirtualBox, còn máy của em đang dùng VMware Workstation 26 nên em chuyển các loại mạng sang dạng tương đương của VMware như bảng dưới. Máy thật chạy Windows 11, CPU Intel Core i5-11400H, RAM 8 GB, ra Internet qua Wi-Fi (mạng 192.168.1.0/24, gateway 192.168.1.1).</w:t>
      </w:r>
    </w:p>
    <w:tbl>
      <w:tblPr>
        <w:tblStyle w:val="TableGrid"/>
        <w:tblW w:w="0" w:type="auto"/>
        <w:jc w:val="center"/>
        <w:tblLook w:val="04A0" w:firstRow="1" w:lastRow="0" w:firstColumn="1" w:lastColumn="0" w:noHBand="0" w:noVBand="1"/>
      </w:tblPr>
      <w:tblGrid>
        <w:gridCol w:w="2000"/>
        <w:gridCol w:w="3300"/>
        <w:gridCol w:w="4600"/>
      </w:tblGrid>
      <w:tr w:rsidR="00A176B7" w:rsidRPr="00A176B7" w14:paraId="4E47B9F6" w14:textId="77777777">
        <w:trPr>
          <w:cantSplit/>
          <w:tblHeader/>
          <w:jc w:val="center"/>
        </w:trPr>
        <w:tc>
          <w:tcPr>
            <w:tcW w:w="2000" w:type="dxa"/>
            <w:shd w:val="clear" w:color="auto" w:fill="1F4E78"/>
            <w:vAlign w:val="center"/>
          </w:tcPr>
          <w:p w14:paraId="195968A9"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Card pfSense</w:t>
            </w:r>
          </w:p>
        </w:tc>
        <w:tc>
          <w:tcPr>
            <w:tcW w:w="3300" w:type="dxa"/>
            <w:shd w:val="clear" w:color="auto" w:fill="1F4E78"/>
            <w:vAlign w:val="center"/>
          </w:tcPr>
          <w:p w14:paraId="1610EAF9"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Theo tài liệu (VirtualBox)</w:t>
            </w:r>
          </w:p>
        </w:tc>
        <w:tc>
          <w:tcPr>
            <w:tcW w:w="4600" w:type="dxa"/>
            <w:shd w:val="clear" w:color="auto" w:fill="1F4E78"/>
            <w:vAlign w:val="center"/>
          </w:tcPr>
          <w:p w14:paraId="22130230"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Em làm trên VMware</w:t>
            </w:r>
          </w:p>
        </w:tc>
      </w:tr>
      <w:tr w:rsidR="00A176B7" w:rsidRPr="00A176B7" w14:paraId="74CCE5F1" w14:textId="77777777">
        <w:trPr>
          <w:cantSplit/>
          <w:jc w:val="center"/>
        </w:trPr>
        <w:tc>
          <w:tcPr>
            <w:tcW w:w="2000" w:type="dxa"/>
            <w:vAlign w:val="center"/>
          </w:tcPr>
          <w:p w14:paraId="30B5F9FF"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Adapter 1 – WAN</w:t>
            </w:r>
          </w:p>
        </w:tc>
        <w:tc>
          <w:tcPr>
            <w:tcW w:w="3300" w:type="dxa"/>
            <w:vAlign w:val="center"/>
          </w:tcPr>
          <w:p w14:paraId="50446721"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Bridged Adapter</w:t>
            </w:r>
          </w:p>
        </w:tc>
        <w:tc>
          <w:tcPr>
            <w:tcW w:w="4600" w:type="dxa"/>
            <w:vAlign w:val="center"/>
          </w:tcPr>
          <w:p w14:paraId="6B353F5E"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Bridged (VMnet0), bridge thẳng vào card Wi-Fi Killer AX1650i</w:t>
            </w:r>
          </w:p>
        </w:tc>
      </w:tr>
      <w:tr w:rsidR="00A176B7" w:rsidRPr="00A176B7" w14:paraId="75CE7C5D" w14:textId="77777777">
        <w:trPr>
          <w:cantSplit/>
          <w:jc w:val="center"/>
        </w:trPr>
        <w:tc>
          <w:tcPr>
            <w:tcW w:w="2000" w:type="dxa"/>
            <w:vAlign w:val="center"/>
          </w:tcPr>
          <w:p w14:paraId="739E44DC"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Adapter 2 – LAN</w:t>
            </w:r>
          </w:p>
        </w:tc>
        <w:tc>
          <w:tcPr>
            <w:tcW w:w="3300" w:type="dxa"/>
            <w:vAlign w:val="center"/>
          </w:tcPr>
          <w:p w14:paraId="19C4A4EF"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Host-only, máy thật 10.0.0.100/8, tắt DHCP</w:t>
            </w:r>
          </w:p>
        </w:tc>
        <w:tc>
          <w:tcPr>
            <w:tcW w:w="4600" w:type="dxa"/>
            <w:vAlign w:val="center"/>
          </w:tcPr>
          <w:p w14:paraId="27F825CA"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Custom VMnet10 (Host-only, subnet 10.0.0.0/8, tắt DHCP); card VMnet10 của máy thật đặt tay 10.0.0.100/8</w:t>
            </w:r>
          </w:p>
        </w:tc>
      </w:tr>
      <w:tr w:rsidR="00153853" w:rsidRPr="00A176B7" w14:paraId="77667556" w14:textId="77777777">
        <w:trPr>
          <w:cantSplit/>
          <w:jc w:val="center"/>
        </w:trPr>
        <w:tc>
          <w:tcPr>
            <w:tcW w:w="2000" w:type="dxa"/>
            <w:vAlign w:val="center"/>
          </w:tcPr>
          <w:p w14:paraId="0D85EEA7" w14:textId="77777777" w:rsidR="00153853" w:rsidRPr="00A176B7" w:rsidRDefault="001614EB" w:rsidP="007A14FE">
            <w:pPr>
              <w:spacing w:line="360" w:lineRule="auto"/>
              <w:rPr>
                <w:rFonts w:cs="Times New Roman"/>
                <w:sz w:val="26"/>
                <w:szCs w:val="26"/>
              </w:rPr>
            </w:pPr>
            <w:r w:rsidRPr="00A176B7">
              <w:rPr>
                <w:rFonts w:cs="Times New Roman"/>
                <w:sz w:val="26"/>
                <w:szCs w:val="26"/>
              </w:rPr>
              <w:t>Adapter 3 – DMZ</w:t>
            </w:r>
          </w:p>
        </w:tc>
        <w:tc>
          <w:tcPr>
            <w:tcW w:w="3300" w:type="dxa"/>
            <w:vAlign w:val="center"/>
          </w:tcPr>
          <w:p w14:paraId="662141AD" w14:textId="77777777" w:rsidR="00153853" w:rsidRPr="00A176B7" w:rsidRDefault="001614EB" w:rsidP="007A14FE">
            <w:pPr>
              <w:spacing w:line="360" w:lineRule="auto"/>
              <w:rPr>
                <w:rFonts w:cs="Times New Roman"/>
                <w:sz w:val="26"/>
                <w:szCs w:val="26"/>
              </w:rPr>
            </w:pPr>
            <w:r w:rsidRPr="00A176B7">
              <w:rPr>
                <w:rFonts w:cs="Times New Roman"/>
                <w:sz w:val="26"/>
                <w:szCs w:val="26"/>
              </w:rPr>
              <w:t>Internal Network, Name = dmz-net</w:t>
            </w:r>
          </w:p>
        </w:tc>
        <w:tc>
          <w:tcPr>
            <w:tcW w:w="4600" w:type="dxa"/>
            <w:vAlign w:val="center"/>
          </w:tcPr>
          <w:p w14:paraId="24E16EDA" w14:textId="77777777" w:rsidR="00153853" w:rsidRPr="00A176B7" w:rsidRDefault="001614EB" w:rsidP="007A14FE">
            <w:pPr>
              <w:spacing w:line="360" w:lineRule="auto"/>
              <w:rPr>
                <w:rFonts w:cs="Times New Roman"/>
                <w:sz w:val="26"/>
                <w:szCs w:val="26"/>
              </w:rPr>
            </w:pPr>
            <w:r w:rsidRPr="00A176B7">
              <w:rPr>
                <w:rFonts w:cs="Times New Roman"/>
                <w:sz w:val="26"/>
                <w:szCs w:val="26"/>
              </w:rPr>
              <w:t>LAN segment tên dmz-net (máy thật không nằm trong mạng này, giống Internal Network)</w:t>
            </w:r>
          </w:p>
        </w:tc>
      </w:tr>
    </w:tbl>
    <w:p w14:paraId="30B063C5" w14:textId="77777777" w:rsidR="00153853" w:rsidRPr="00A176B7" w:rsidRDefault="00153853" w:rsidP="007A14FE">
      <w:pPr>
        <w:spacing w:after="0" w:line="360" w:lineRule="auto"/>
        <w:jc w:val="both"/>
        <w:rPr>
          <w:rFonts w:cs="Times New Roman"/>
          <w:sz w:val="26"/>
          <w:szCs w:val="26"/>
        </w:rPr>
      </w:pPr>
    </w:p>
    <w:p w14:paraId="79F05C65" w14:textId="77777777" w:rsidR="00153853" w:rsidRPr="00A176B7" w:rsidRDefault="001614EB" w:rsidP="007A14FE">
      <w:pPr>
        <w:keepNext/>
        <w:spacing w:after="0" w:line="360" w:lineRule="auto"/>
        <w:jc w:val="both"/>
        <w:rPr>
          <w:rFonts w:cs="Times New Roman"/>
          <w:sz w:val="26"/>
          <w:szCs w:val="26"/>
        </w:rPr>
      </w:pPr>
      <w:r w:rsidRPr="00A176B7">
        <w:rPr>
          <w:rFonts w:cs="Times New Roman"/>
          <w:noProof/>
          <w:sz w:val="26"/>
          <w:szCs w:val="26"/>
        </w:rPr>
        <w:drawing>
          <wp:inline distT="0" distB="0" distL="0" distR="0" wp14:anchorId="47F77E40" wp14:editId="7CB3319E">
            <wp:extent cx="6217920" cy="1756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8"/>
                    <a:stretch>
                      <a:fillRect/>
                    </a:stretch>
                  </pic:blipFill>
                  <pic:spPr>
                    <a:xfrm>
                      <a:off x="0" y="0"/>
                      <a:ext cx="6217920" cy="1756475"/>
                    </a:xfrm>
                    <a:prstGeom prst="rect">
                      <a:avLst/>
                    </a:prstGeom>
                  </pic:spPr>
                </pic:pic>
              </a:graphicData>
            </a:graphic>
          </wp:inline>
        </w:drawing>
      </w:r>
    </w:p>
    <w:p w14:paraId="15159B1C"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1. Mô hình mạng thiết lập Firewall pfSense (sơ đồ theo tài liệu)</w:t>
      </w:r>
    </w:p>
    <w:p w14:paraId="78EC43EE" w14:textId="77777777" w:rsidR="00153853" w:rsidRPr="00A176B7" w:rsidRDefault="001614EB" w:rsidP="007A14FE">
      <w:pPr>
        <w:spacing w:after="0" w:line="360" w:lineRule="auto"/>
        <w:jc w:val="both"/>
        <w:rPr>
          <w:rFonts w:cs="Times New Roman"/>
          <w:sz w:val="26"/>
          <w:szCs w:val="26"/>
        </w:rPr>
      </w:pPr>
      <w:r w:rsidRPr="00A176B7">
        <w:rPr>
          <w:rFonts w:cs="Times New Roman"/>
          <w:i/>
          <w:sz w:val="26"/>
          <w:szCs w:val="26"/>
        </w:rPr>
        <w:t>Sơ đồ giữ nguyên theo tài liệu; thông số em thực sự cấu hình là bảng IP bên dưới. WAN dùng Bridged, card quản trị của máy thật 10.0.0.100/8 không đặt Gateway/DNS.</w:t>
      </w:r>
    </w:p>
    <w:p w14:paraId="1AF6FB99" w14:textId="77777777" w:rsidR="00153853" w:rsidRPr="00A176B7" w:rsidRDefault="001614EB" w:rsidP="007A14FE">
      <w:pPr>
        <w:keepNext/>
        <w:spacing w:after="0" w:line="360" w:lineRule="auto"/>
        <w:jc w:val="both"/>
        <w:rPr>
          <w:rFonts w:cs="Times New Roman"/>
          <w:sz w:val="26"/>
          <w:szCs w:val="26"/>
        </w:rPr>
      </w:pPr>
      <w:r w:rsidRPr="00A176B7">
        <w:rPr>
          <w:rFonts w:cs="Times New Roman"/>
          <w:sz w:val="26"/>
          <w:szCs w:val="26"/>
        </w:rPr>
        <w:lastRenderedPageBreak/>
        <w:t>Thông tin địa chỉ IP của mô hình:</w:t>
      </w:r>
    </w:p>
    <w:tbl>
      <w:tblPr>
        <w:tblStyle w:val="TableGrid"/>
        <w:tblW w:w="0" w:type="auto"/>
        <w:jc w:val="center"/>
        <w:tblLook w:val="04A0" w:firstRow="1" w:lastRow="0" w:firstColumn="1" w:lastColumn="0" w:noHBand="0" w:noVBand="1"/>
      </w:tblPr>
      <w:tblGrid>
        <w:gridCol w:w="1750"/>
        <w:gridCol w:w="1650"/>
        <w:gridCol w:w="1900"/>
        <w:gridCol w:w="1711"/>
        <w:gridCol w:w="1400"/>
        <w:gridCol w:w="1550"/>
      </w:tblGrid>
      <w:tr w:rsidR="00A176B7" w:rsidRPr="00A176B7" w14:paraId="0EED6FC3" w14:textId="77777777">
        <w:trPr>
          <w:cantSplit/>
          <w:tblHeader/>
          <w:jc w:val="center"/>
        </w:trPr>
        <w:tc>
          <w:tcPr>
            <w:tcW w:w="1750" w:type="dxa"/>
            <w:shd w:val="clear" w:color="auto" w:fill="1F4E78"/>
            <w:vAlign w:val="center"/>
          </w:tcPr>
          <w:p w14:paraId="101ED30F"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Thiết bị</w:t>
            </w:r>
          </w:p>
        </w:tc>
        <w:tc>
          <w:tcPr>
            <w:tcW w:w="1650" w:type="dxa"/>
            <w:shd w:val="clear" w:color="auto" w:fill="1F4E78"/>
            <w:vAlign w:val="center"/>
          </w:tcPr>
          <w:p w14:paraId="09939BF4"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Interface</w:t>
            </w:r>
          </w:p>
        </w:tc>
        <w:tc>
          <w:tcPr>
            <w:tcW w:w="1900" w:type="dxa"/>
            <w:shd w:val="clear" w:color="auto" w:fill="1F4E78"/>
            <w:vAlign w:val="center"/>
          </w:tcPr>
          <w:p w14:paraId="7ED28746"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IP</w:t>
            </w:r>
          </w:p>
        </w:tc>
        <w:tc>
          <w:tcPr>
            <w:tcW w:w="1650" w:type="dxa"/>
            <w:shd w:val="clear" w:color="auto" w:fill="1F4E78"/>
            <w:vAlign w:val="center"/>
          </w:tcPr>
          <w:p w14:paraId="6D9C8C00"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Subnet Mask</w:t>
            </w:r>
          </w:p>
        </w:tc>
        <w:tc>
          <w:tcPr>
            <w:tcW w:w="1400" w:type="dxa"/>
            <w:shd w:val="clear" w:color="auto" w:fill="1F4E78"/>
            <w:vAlign w:val="center"/>
          </w:tcPr>
          <w:p w14:paraId="29B3DAB5"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Gateway</w:t>
            </w:r>
          </w:p>
        </w:tc>
        <w:tc>
          <w:tcPr>
            <w:tcW w:w="1550" w:type="dxa"/>
            <w:shd w:val="clear" w:color="auto" w:fill="1F4E78"/>
            <w:vAlign w:val="center"/>
          </w:tcPr>
          <w:p w14:paraId="73DA0B39"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DNS</w:t>
            </w:r>
          </w:p>
        </w:tc>
      </w:tr>
      <w:tr w:rsidR="00A176B7" w:rsidRPr="00A176B7" w14:paraId="484626AA" w14:textId="77777777">
        <w:trPr>
          <w:cantSplit/>
          <w:jc w:val="center"/>
        </w:trPr>
        <w:tc>
          <w:tcPr>
            <w:tcW w:w="1750" w:type="dxa"/>
            <w:vAlign w:val="center"/>
          </w:tcPr>
          <w:p w14:paraId="45E54E9A"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pfSense</w:t>
            </w:r>
          </w:p>
        </w:tc>
        <w:tc>
          <w:tcPr>
            <w:tcW w:w="1650" w:type="dxa"/>
            <w:vAlign w:val="center"/>
          </w:tcPr>
          <w:p w14:paraId="09053DB8"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WAN (em0)</w:t>
            </w:r>
          </w:p>
        </w:tc>
        <w:tc>
          <w:tcPr>
            <w:tcW w:w="1900" w:type="dxa"/>
            <w:vAlign w:val="center"/>
          </w:tcPr>
          <w:p w14:paraId="291D722B"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192.168.1.2 (DHCP)</w:t>
            </w:r>
          </w:p>
        </w:tc>
        <w:tc>
          <w:tcPr>
            <w:tcW w:w="1650" w:type="dxa"/>
            <w:vAlign w:val="center"/>
          </w:tcPr>
          <w:p w14:paraId="69B1A98B"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255.255.255.0</w:t>
            </w:r>
          </w:p>
        </w:tc>
        <w:tc>
          <w:tcPr>
            <w:tcW w:w="1400" w:type="dxa"/>
            <w:vAlign w:val="center"/>
          </w:tcPr>
          <w:p w14:paraId="5FC2361A" w14:textId="550BCF76" w:rsidR="00153853" w:rsidRPr="00A176B7" w:rsidRDefault="00153853" w:rsidP="007A14FE">
            <w:pPr>
              <w:keepNext/>
              <w:spacing w:line="360" w:lineRule="auto"/>
              <w:rPr>
                <w:rFonts w:cs="Times New Roman"/>
                <w:sz w:val="26"/>
                <w:szCs w:val="26"/>
              </w:rPr>
            </w:pPr>
          </w:p>
        </w:tc>
        <w:tc>
          <w:tcPr>
            <w:tcW w:w="1550" w:type="dxa"/>
            <w:vAlign w:val="center"/>
          </w:tcPr>
          <w:p w14:paraId="38A25FE8"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DHCP từ modem</w:t>
            </w:r>
          </w:p>
        </w:tc>
      </w:tr>
      <w:tr w:rsidR="00A176B7" w:rsidRPr="00A176B7" w14:paraId="24F17243" w14:textId="77777777">
        <w:trPr>
          <w:cantSplit/>
          <w:jc w:val="center"/>
        </w:trPr>
        <w:tc>
          <w:tcPr>
            <w:tcW w:w="1750" w:type="dxa"/>
            <w:vAlign w:val="center"/>
          </w:tcPr>
          <w:p w14:paraId="46462A5D"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pfSense</w:t>
            </w:r>
          </w:p>
        </w:tc>
        <w:tc>
          <w:tcPr>
            <w:tcW w:w="1650" w:type="dxa"/>
            <w:vAlign w:val="center"/>
          </w:tcPr>
          <w:p w14:paraId="0CD40D20"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LAN (em1)</w:t>
            </w:r>
          </w:p>
        </w:tc>
        <w:tc>
          <w:tcPr>
            <w:tcW w:w="1900" w:type="dxa"/>
            <w:vAlign w:val="center"/>
          </w:tcPr>
          <w:p w14:paraId="3E084836"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10.0.0.1</w:t>
            </w:r>
          </w:p>
        </w:tc>
        <w:tc>
          <w:tcPr>
            <w:tcW w:w="1650" w:type="dxa"/>
            <w:vAlign w:val="center"/>
          </w:tcPr>
          <w:p w14:paraId="5EC7134F"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255.0.0.0</w:t>
            </w:r>
          </w:p>
        </w:tc>
        <w:tc>
          <w:tcPr>
            <w:tcW w:w="1400" w:type="dxa"/>
            <w:vAlign w:val="center"/>
          </w:tcPr>
          <w:p w14:paraId="163CB9C9" w14:textId="4122D2C9" w:rsidR="00153853" w:rsidRPr="00A176B7" w:rsidRDefault="00153853" w:rsidP="007A14FE">
            <w:pPr>
              <w:keepNext/>
              <w:spacing w:line="360" w:lineRule="auto"/>
              <w:rPr>
                <w:rFonts w:cs="Times New Roman"/>
                <w:sz w:val="26"/>
                <w:szCs w:val="26"/>
              </w:rPr>
            </w:pPr>
          </w:p>
        </w:tc>
        <w:tc>
          <w:tcPr>
            <w:tcW w:w="1550" w:type="dxa"/>
            <w:vAlign w:val="center"/>
          </w:tcPr>
          <w:p w14:paraId="32AFFFB4" w14:textId="3FB190A5" w:rsidR="00153853" w:rsidRPr="00A176B7" w:rsidRDefault="00153853" w:rsidP="007A14FE">
            <w:pPr>
              <w:keepNext/>
              <w:spacing w:line="360" w:lineRule="auto"/>
              <w:rPr>
                <w:rFonts w:cs="Times New Roman"/>
                <w:sz w:val="26"/>
                <w:szCs w:val="26"/>
              </w:rPr>
            </w:pPr>
          </w:p>
        </w:tc>
      </w:tr>
      <w:tr w:rsidR="00A176B7" w:rsidRPr="00A176B7" w14:paraId="6B7F2831" w14:textId="77777777">
        <w:trPr>
          <w:cantSplit/>
          <w:jc w:val="center"/>
        </w:trPr>
        <w:tc>
          <w:tcPr>
            <w:tcW w:w="1750" w:type="dxa"/>
            <w:vAlign w:val="center"/>
          </w:tcPr>
          <w:p w14:paraId="5DB92DF5"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pfSense</w:t>
            </w:r>
          </w:p>
        </w:tc>
        <w:tc>
          <w:tcPr>
            <w:tcW w:w="1650" w:type="dxa"/>
            <w:vAlign w:val="center"/>
          </w:tcPr>
          <w:p w14:paraId="242503FF"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DMZ – OPT1 (em2)</w:t>
            </w:r>
          </w:p>
        </w:tc>
        <w:tc>
          <w:tcPr>
            <w:tcW w:w="1900" w:type="dxa"/>
            <w:vAlign w:val="center"/>
          </w:tcPr>
          <w:p w14:paraId="3B170802"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172.16.0.1</w:t>
            </w:r>
          </w:p>
        </w:tc>
        <w:tc>
          <w:tcPr>
            <w:tcW w:w="1650" w:type="dxa"/>
            <w:vAlign w:val="center"/>
          </w:tcPr>
          <w:p w14:paraId="7D9AFB4E"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255.255.0.0</w:t>
            </w:r>
          </w:p>
        </w:tc>
        <w:tc>
          <w:tcPr>
            <w:tcW w:w="1400" w:type="dxa"/>
            <w:vAlign w:val="center"/>
          </w:tcPr>
          <w:p w14:paraId="3DA7E396" w14:textId="6FFD3897" w:rsidR="00153853" w:rsidRPr="00A176B7" w:rsidRDefault="00153853" w:rsidP="007A14FE">
            <w:pPr>
              <w:keepNext/>
              <w:spacing w:line="360" w:lineRule="auto"/>
              <w:rPr>
                <w:rFonts w:cs="Times New Roman"/>
                <w:sz w:val="26"/>
                <w:szCs w:val="26"/>
              </w:rPr>
            </w:pPr>
          </w:p>
        </w:tc>
        <w:tc>
          <w:tcPr>
            <w:tcW w:w="1550" w:type="dxa"/>
            <w:vAlign w:val="center"/>
          </w:tcPr>
          <w:p w14:paraId="6CD2BBE5" w14:textId="09DB5DFE" w:rsidR="00153853" w:rsidRPr="00A176B7" w:rsidRDefault="00153853" w:rsidP="007A14FE">
            <w:pPr>
              <w:keepNext/>
              <w:spacing w:line="360" w:lineRule="auto"/>
              <w:rPr>
                <w:rFonts w:cs="Times New Roman"/>
                <w:sz w:val="26"/>
                <w:szCs w:val="26"/>
              </w:rPr>
            </w:pPr>
          </w:p>
        </w:tc>
      </w:tr>
      <w:tr w:rsidR="00A176B7" w:rsidRPr="00A176B7" w14:paraId="51A51F53" w14:textId="77777777">
        <w:trPr>
          <w:cantSplit/>
          <w:jc w:val="center"/>
        </w:trPr>
        <w:tc>
          <w:tcPr>
            <w:tcW w:w="1750" w:type="dxa"/>
            <w:vAlign w:val="center"/>
          </w:tcPr>
          <w:p w14:paraId="0835BE24"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Domain Controller</w:t>
            </w:r>
          </w:p>
        </w:tc>
        <w:tc>
          <w:tcPr>
            <w:tcW w:w="1650" w:type="dxa"/>
            <w:vAlign w:val="center"/>
          </w:tcPr>
          <w:p w14:paraId="10CC1292"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LAN</w:t>
            </w:r>
          </w:p>
        </w:tc>
        <w:tc>
          <w:tcPr>
            <w:tcW w:w="1900" w:type="dxa"/>
            <w:vAlign w:val="center"/>
          </w:tcPr>
          <w:p w14:paraId="7FF113F2"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10.0.0.2</w:t>
            </w:r>
          </w:p>
        </w:tc>
        <w:tc>
          <w:tcPr>
            <w:tcW w:w="1650" w:type="dxa"/>
            <w:vAlign w:val="center"/>
          </w:tcPr>
          <w:p w14:paraId="5E9731DC"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255.0.0.0</w:t>
            </w:r>
          </w:p>
        </w:tc>
        <w:tc>
          <w:tcPr>
            <w:tcW w:w="1400" w:type="dxa"/>
            <w:vAlign w:val="center"/>
          </w:tcPr>
          <w:p w14:paraId="6960A401"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10.0.0.1</w:t>
            </w:r>
          </w:p>
        </w:tc>
        <w:tc>
          <w:tcPr>
            <w:tcW w:w="1550" w:type="dxa"/>
            <w:vAlign w:val="center"/>
          </w:tcPr>
          <w:p w14:paraId="3B80A776"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10.0.0.2</w:t>
            </w:r>
          </w:p>
        </w:tc>
      </w:tr>
      <w:tr w:rsidR="00A176B7" w:rsidRPr="00A176B7" w14:paraId="1E504AFD" w14:textId="77777777">
        <w:trPr>
          <w:cantSplit/>
          <w:jc w:val="center"/>
        </w:trPr>
        <w:tc>
          <w:tcPr>
            <w:tcW w:w="1750" w:type="dxa"/>
            <w:vAlign w:val="center"/>
          </w:tcPr>
          <w:p w14:paraId="46AF9B9A"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Máy thật quản trị</w:t>
            </w:r>
          </w:p>
        </w:tc>
        <w:tc>
          <w:tcPr>
            <w:tcW w:w="1650" w:type="dxa"/>
            <w:vAlign w:val="center"/>
          </w:tcPr>
          <w:p w14:paraId="59F144BA"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VMnet10</w:t>
            </w:r>
          </w:p>
        </w:tc>
        <w:tc>
          <w:tcPr>
            <w:tcW w:w="1900" w:type="dxa"/>
            <w:vAlign w:val="center"/>
          </w:tcPr>
          <w:p w14:paraId="17E66EFC"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10.0.0.100</w:t>
            </w:r>
          </w:p>
        </w:tc>
        <w:tc>
          <w:tcPr>
            <w:tcW w:w="1650" w:type="dxa"/>
            <w:vAlign w:val="center"/>
          </w:tcPr>
          <w:p w14:paraId="7E3C8419"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255.0.0.0</w:t>
            </w:r>
          </w:p>
        </w:tc>
        <w:tc>
          <w:tcPr>
            <w:tcW w:w="1400" w:type="dxa"/>
            <w:vAlign w:val="center"/>
          </w:tcPr>
          <w:p w14:paraId="72A4A904" w14:textId="6070F54F" w:rsidR="00153853" w:rsidRPr="00A176B7" w:rsidRDefault="00153853" w:rsidP="007A14FE">
            <w:pPr>
              <w:keepNext/>
              <w:spacing w:line="360" w:lineRule="auto"/>
              <w:rPr>
                <w:rFonts w:cs="Times New Roman"/>
                <w:sz w:val="26"/>
                <w:szCs w:val="26"/>
              </w:rPr>
            </w:pPr>
          </w:p>
        </w:tc>
        <w:tc>
          <w:tcPr>
            <w:tcW w:w="1550" w:type="dxa"/>
            <w:vAlign w:val="center"/>
          </w:tcPr>
          <w:p w14:paraId="31F4FB0F" w14:textId="687FCCA9" w:rsidR="00153853" w:rsidRPr="00A176B7" w:rsidRDefault="00153853" w:rsidP="007A14FE">
            <w:pPr>
              <w:keepNext/>
              <w:spacing w:line="360" w:lineRule="auto"/>
              <w:rPr>
                <w:rFonts w:cs="Times New Roman"/>
                <w:sz w:val="26"/>
                <w:szCs w:val="26"/>
              </w:rPr>
            </w:pPr>
          </w:p>
        </w:tc>
      </w:tr>
      <w:tr w:rsidR="00153853" w:rsidRPr="00A176B7" w14:paraId="2A0942C9" w14:textId="77777777">
        <w:trPr>
          <w:cantSplit/>
          <w:jc w:val="center"/>
        </w:trPr>
        <w:tc>
          <w:tcPr>
            <w:tcW w:w="1750" w:type="dxa"/>
            <w:vAlign w:val="center"/>
          </w:tcPr>
          <w:p w14:paraId="09598BE7" w14:textId="77777777" w:rsidR="00153853" w:rsidRPr="00A176B7" w:rsidRDefault="001614EB" w:rsidP="007A14FE">
            <w:pPr>
              <w:spacing w:line="360" w:lineRule="auto"/>
              <w:rPr>
                <w:rFonts w:cs="Times New Roman"/>
                <w:sz w:val="26"/>
                <w:szCs w:val="26"/>
              </w:rPr>
            </w:pPr>
            <w:r w:rsidRPr="00A176B7">
              <w:rPr>
                <w:rFonts w:cs="Times New Roman"/>
                <w:sz w:val="26"/>
                <w:szCs w:val="26"/>
              </w:rPr>
              <w:t>DMZ-Web</w:t>
            </w:r>
          </w:p>
        </w:tc>
        <w:tc>
          <w:tcPr>
            <w:tcW w:w="1650" w:type="dxa"/>
            <w:vAlign w:val="center"/>
          </w:tcPr>
          <w:p w14:paraId="4B58D50A" w14:textId="77777777" w:rsidR="00153853" w:rsidRPr="00A176B7" w:rsidRDefault="001614EB" w:rsidP="007A14FE">
            <w:pPr>
              <w:spacing w:line="360" w:lineRule="auto"/>
              <w:rPr>
                <w:rFonts w:cs="Times New Roman"/>
                <w:sz w:val="26"/>
                <w:szCs w:val="26"/>
              </w:rPr>
            </w:pPr>
            <w:r w:rsidRPr="00A176B7">
              <w:rPr>
                <w:rFonts w:cs="Times New Roman"/>
                <w:sz w:val="26"/>
                <w:szCs w:val="26"/>
              </w:rPr>
              <w:t>DMZ</w:t>
            </w:r>
          </w:p>
        </w:tc>
        <w:tc>
          <w:tcPr>
            <w:tcW w:w="1900" w:type="dxa"/>
            <w:vAlign w:val="center"/>
          </w:tcPr>
          <w:p w14:paraId="29F1BC59" w14:textId="77777777" w:rsidR="00153853" w:rsidRPr="00A176B7" w:rsidRDefault="001614EB" w:rsidP="007A14FE">
            <w:pPr>
              <w:spacing w:line="360" w:lineRule="auto"/>
              <w:rPr>
                <w:rFonts w:cs="Times New Roman"/>
                <w:sz w:val="26"/>
                <w:szCs w:val="26"/>
              </w:rPr>
            </w:pPr>
            <w:r w:rsidRPr="00A176B7">
              <w:rPr>
                <w:rFonts w:cs="Times New Roman"/>
                <w:sz w:val="26"/>
                <w:szCs w:val="26"/>
              </w:rPr>
              <w:t>172.16.0.2</w:t>
            </w:r>
          </w:p>
        </w:tc>
        <w:tc>
          <w:tcPr>
            <w:tcW w:w="1650" w:type="dxa"/>
            <w:vAlign w:val="center"/>
          </w:tcPr>
          <w:p w14:paraId="39D36265" w14:textId="77777777" w:rsidR="00153853" w:rsidRPr="00A176B7" w:rsidRDefault="001614EB" w:rsidP="007A14FE">
            <w:pPr>
              <w:spacing w:line="360" w:lineRule="auto"/>
              <w:rPr>
                <w:rFonts w:cs="Times New Roman"/>
                <w:sz w:val="26"/>
                <w:szCs w:val="26"/>
              </w:rPr>
            </w:pPr>
            <w:r w:rsidRPr="00A176B7">
              <w:rPr>
                <w:rFonts w:cs="Times New Roman"/>
                <w:sz w:val="26"/>
                <w:szCs w:val="26"/>
              </w:rPr>
              <w:t>255.255.0.0</w:t>
            </w:r>
          </w:p>
        </w:tc>
        <w:tc>
          <w:tcPr>
            <w:tcW w:w="1400" w:type="dxa"/>
            <w:vAlign w:val="center"/>
          </w:tcPr>
          <w:p w14:paraId="7D72A224" w14:textId="77777777" w:rsidR="00153853" w:rsidRPr="00A176B7" w:rsidRDefault="001614EB" w:rsidP="007A14FE">
            <w:pPr>
              <w:spacing w:line="360" w:lineRule="auto"/>
              <w:rPr>
                <w:rFonts w:cs="Times New Roman"/>
                <w:sz w:val="26"/>
                <w:szCs w:val="26"/>
              </w:rPr>
            </w:pPr>
            <w:r w:rsidRPr="00A176B7">
              <w:rPr>
                <w:rFonts w:cs="Times New Roman"/>
                <w:sz w:val="26"/>
                <w:szCs w:val="26"/>
              </w:rPr>
              <w:t>172.16.0.1</w:t>
            </w:r>
          </w:p>
        </w:tc>
        <w:tc>
          <w:tcPr>
            <w:tcW w:w="1550" w:type="dxa"/>
            <w:vAlign w:val="center"/>
          </w:tcPr>
          <w:p w14:paraId="31C33D09" w14:textId="77777777" w:rsidR="00153853" w:rsidRPr="00A176B7" w:rsidRDefault="001614EB" w:rsidP="007A14FE">
            <w:pPr>
              <w:spacing w:line="360" w:lineRule="auto"/>
              <w:rPr>
                <w:rFonts w:cs="Times New Roman"/>
                <w:sz w:val="26"/>
                <w:szCs w:val="26"/>
              </w:rPr>
            </w:pPr>
            <w:r w:rsidRPr="00A176B7">
              <w:rPr>
                <w:rFonts w:cs="Times New Roman"/>
                <w:sz w:val="26"/>
                <w:szCs w:val="26"/>
              </w:rPr>
              <w:t>Để trống</w:t>
            </w:r>
          </w:p>
        </w:tc>
      </w:tr>
    </w:tbl>
    <w:p w14:paraId="4053DB8E" w14:textId="77777777" w:rsidR="00153853" w:rsidRPr="00A176B7" w:rsidRDefault="00153853" w:rsidP="007A14FE">
      <w:pPr>
        <w:spacing w:after="0" w:line="360" w:lineRule="auto"/>
        <w:jc w:val="both"/>
        <w:rPr>
          <w:rFonts w:cs="Times New Roman"/>
          <w:sz w:val="26"/>
          <w:szCs w:val="26"/>
        </w:rPr>
      </w:pPr>
    </w:p>
    <w:p w14:paraId="6C1ABBD0"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Kiểm tra trước khi tạo VM.</w:t>
      </w:r>
    </w:p>
    <w:p w14:paraId="58A4039C"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Em chạy ipconfig và route print -4 trên máy thật để xem các mạng đang hoạt động. Wi-Fi dùng 192.168.1.0/24, VMnet1 là 192.168.56.0/24, VMnet8 là 192.168.25.0/24, đều không trùng với LAN 10.0.0.0/8 và DMZ 172.16.0.0/16. Riêng VMnet2 (172.16.16.0/24) và VMnet3 (172.16.17.0/24), còn lại từ bài Sophos trước đó, lại nằm trong dải DMZ 172.16.0.0/16, nên em tạm Disable hai card này trong Network Connections (ncpa.cpl) trong thời gian làm lab.</w:t>
      </w:r>
    </w:p>
    <w:p w14:paraId="272B6AFD"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01836879" wp14:editId="294B96FE">
            <wp:extent cx="5760000" cy="21388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0455.png"/>
                    <pic:cNvPicPr/>
                  </pic:nvPicPr>
                  <pic:blipFill>
                    <a:blip r:embed="rId14"/>
                    <a:stretch>
                      <a:fillRect/>
                    </a:stretch>
                  </pic:blipFill>
                  <pic:spPr>
                    <a:xfrm>
                      <a:off x="0" y="0"/>
                      <a:ext cx="5760000" cy="2138893"/>
                    </a:xfrm>
                    <a:prstGeom prst="rect">
                      <a:avLst/>
                    </a:prstGeom>
                  </pic:spPr>
                </pic:pic>
              </a:graphicData>
            </a:graphic>
          </wp:inline>
        </w:drawing>
      </w:r>
    </w:p>
    <w:p w14:paraId="47B4344A"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2. Kết quả ipconfig ban đầu: VMnet2, VMnet3 nằm trong dải 172.16.0.0/16</w:t>
      </w:r>
    </w:p>
    <w:p w14:paraId="6746E68D"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53EC481E" wp14:editId="2A9794EF">
            <wp:extent cx="5760000" cy="28328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0505.png"/>
                    <pic:cNvPicPr/>
                  </pic:nvPicPr>
                  <pic:blipFill>
                    <a:blip r:embed="rId15"/>
                    <a:stretch>
                      <a:fillRect/>
                    </a:stretch>
                  </pic:blipFill>
                  <pic:spPr>
                    <a:xfrm>
                      <a:off x="0" y="0"/>
                      <a:ext cx="5760000" cy="2832849"/>
                    </a:xfrm>
                    <a:prstGeom prst="rect">
                      <a:avLst/>
                    </a:prstGeom>
                  </pic:spPr>
                </pic:pic>
              </a:graphicData>
            </a:graphic>
          </wp:inline>
        </w:drawing>
      </w:r>
    </w:p>
    <w:p w14:paraId="2607B01A"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3. Bảng định tuyến route print -4 của máy thật trước khi chỉnh</w:t>
      </w:r>
    </w:p>
    <w:p w14:paraId="0FFB991C"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Sau đó em vào Edit → Virtual Network Editor của VMware: tạo VMnet10 kiểu Host-only, bỏ tick DHCP, subnet 10.0.0.0 / 255.0.0.0; đồng thời chỉnh VMnet0 bridge thẳng vào card Wi-Fi thay vì để Automatic (card Ethernet của máy em không cắm dây).</w:t>
      </w:r>
    </w:p>
    <w:p w14:paraId="422D7B79"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14395185" wp14:editId="75F913BC">
            <wp:extent cx="3420000" cy="324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2552.png"/>
                    <pic:cNvPicPr/>
                  </pic:nvPicPr>
                  <pic:blipFill>
                    <a:blip r:embed="rId16"/>
                    <a:stretch>
                      <a:fillRect/>
                    </a:stretch>
                  </pic:blipFill>
                  <pic:spPr>
                    <a:xfrm>
                      <a:off x="0" y="0"/>
                      <a:ext cx="3420000" cy="3249000"/>
                    </a:xfrm>
                    <a:prstGeom prst="rect">
                      <a:avLst/>
                    </a:prstGeom>
                  </pic:spPr>
                </pic:pic>
              </a:graphicData>
            </a:graphic>
          </wp:inline>
        </w:drawing>
      </w:r>
    </w:p>
    <w:p w14:paraId="65E6A28D"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4. Virtual Network Editor: VMnet0 Bridged vào Wi-Fi, VMnet10 Host-only 10.0.0.0/8</w:t>
      </w:r>
    </w:p>
    <w:p w14:paraId="5BF6F401"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VMware tự gán 10.0.0.1 cho card VMnet10 của máy thật, trùng với IP LAN dự định của pfSense, nên em đặt lại thủ công 10.0.0.100 / 255.0.0.0, không Default Gateway, không DNS.</w:t>
      </w:r>
    </w:p>
    <w:p w14:paraId="2BFBC313"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6F770AE1" wp14:editId="44E9560B">
            <wp:extent cx="5040000" cy="26000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2827.png"/>
                    <pic:cNvPicPr/>
                  </pic:nvPicPr>
                  <pic:blipFill>
                    <a:blip r:embed="rId17"/>
                    <a:stretch>
                      <a:fillRect/>
                    </a:stretch>
                  </pic:blipFill>
                  <pic:spPr>
                    <a:xfrm>
                      <a:off x="0" y="0"/>
                      <a:ext cx="5040000" cy="2600067"/>
                    </a:xfrm>
                    <a:prstGeom prst="rect">
                      <a:avLst/>
                    </a:prstGeom>
                  </pic:spPr>
                </pic:pic>
              </a:graphicData>
            </a:graphic>
          </wp:inline>
        </w:drawing>
      </w:r>
    </w:p>
    <w:p w14:paraId="74777B47"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5. Card VMnet10 của máy thật là 10.0.0.100/8 (VMnet2, VMnet3 đã tắt)</w:t>
      </w:r>
    </w:p>
    <w:tbl>
      <w:tblPr>
        <w:tblW w:w="5000" w:type="pct"/>
        <w:jc w:val="center"/>
        <w:tblLook w:val="04A0" w:firstRow="1" w:lastRow="0" w:firstColumn="1" w:lastColumn="0" w:noHBand="0" w:noVBand="1"/>
      </w:tblPr>
      <w:tblGrid>
        <w:gridCol w:w="10218"/>
      </w:tblGrid>
      <w:tr w:rsidR="00A176B7" w:rsidRPr="00A176B7" w14:paraId="600D243B" w14:textId="77777777" w:rsidTr="004129E1">
        <w:trPr>
          <w:jc w:val="center"/>
        </w:trPr>
        <w:tc>
          <w:tcPr>
            <w:tcW w:w="5000" w:type="pct"/>
            <w:shd w:val="clear" w:color="auto" w:fill="EEF5FB"/>
            <w:tcMar>
              <w:top w:w="100" w:type="dxa"/>
              <w:left w:w="120" w:type="dxa"/>
              <w:bottom w:w="100" w:type="dxa"/>
              <w:right w:w="120" w:type="dxa"/>
            </w:tcMar>
          </w:tcPr>
          <w:p w14:paraId="26C148A8"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Quy ước: LAN 10.0.0.0/8; DMZ 172.16.0.0/16; WAN 192.168.1.0/24 (Bridged qua Wi-Fi) không chồng lấn. Card VMnet10 của máy thật = 10.0.0.100/8, không Gateway/DNS.</w:t>
            </w:r>
          </w:p>
        </w:tc>
      </w:tr>
    </w:tbl>
    <w:p w14:paraId="7333C50C" w14:textId="77777777" w:rsidR="00153853" w:rsidRPr="00A176B7" w:rsidRDefault="00153853" w:rsidP="007A14FE">
      <w:pPr>
        <w:spacing w:after="0" w:line="360" w:lineRule="auto"/>
        <w:jc w:val="both"/>
        <w:rPr>
          <w:rFonts w:cs="Times New Roman"/>
          <w:sz w:val="26"/>
          <w:szCs w:val="26"/>
        </w:rPr>
      </w:pPr>
    </w:p>
    <w:p w14:paraId="241B407E"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3" w:name="_Toc242201182"/>
      <w:r w:rsidRPr="00A176B7">
        <w:rPr>
          <w:rFonts w:ascii="Times New Roman" w:hAnsi="Times New Roman" w:cs="Times New Roman"/>
          <w:bCs w:val="0"/>
          <w:color w:val="auto"/>
        </w:rPr>
        <w:t>3. Yêu cầu máy thật và phân bổ tài nguyên</w:t>
      </w:r>
      <w:bookmarkEnd w:id="3"/>
    </w:p>
    <w:p w14:paraId="4485E13D"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Tài liệu khuyến nghị máy thật 16 GB RAM, máy em chỉ có 8 GB nên em hạ RAM của pfSense xuống 1 GB (mức tối thiểu của pfSense) và mỗi lúc chỉ bật những máy cần dùng.</w:t>
      </w:r>
    </w:p>
    <w:tbl>
      <w:tblPr>
        <w:tblStyle w:val="TableGrid"/>
        <w:tblW w:w="0" w:type="auto"/>
        <w:jc w:val="center"/>
        <w:tblLook w:val="04A0" w:firstRow="1" w:lastRow="0" w:firstColumn="1" w:lastColumn="0" w:noHBand="0" w:noVBand="1"/>
      </w:tblPr>
      <w:tblGrid>
        <w:gridCol w:w="2000"/>
        <w:gridCol w:w="3700"/>
        <w:gridCol w:w="900"/>
        <w:gridCol w:w="3300"/>
      </w:tblGrid>
      <w:tr w:rsidR="00A176B7" w:rsidRPr="00A176B7" w14:paraId="0747324A" w14:textId="77777777">
        <w:trPr>
          <w:cantSplit/>
          <w:tblHeader/>
          <w:jc w:val="center"/>
        </w:trPr>
        <w:tc>
          <w:tcPr>
            <w:tcW w:w="2000" w:type="dxa"/>
            <w:shd w:val="clear" w:color="auto" w:fill="1F4E78"/>
            <w:vAlign w:val="center"/>
          </w:tcPr>
          <w:p w14:paraId="5F1EB53A"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Máy ảo</w:t>
            </w:r>
          </w:p>
        </w:tc>
        <w:tc>
          <w:tcPr>
            <w:tcW w:w="3700" w:type="dxa"/>
            <w:shd w:val="clear" w:color="auto" w:fill="1F4E78"/>
            <w:vAlign w:val="center"/>
          </w:tcPr>
          <w:p w14:paraId="381B6AA1"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Hệ điều hành</w:t>
            </w:r>
          </w:p>
        </w:tc>
        <w:tc>
          <w:tcPr>
            <w:tcW w:w="900" w:type="dxa"/>
            <w:shd w:val="clear" w:color="auto" w:fill="1F4E78"/>
            <w:vAlign w:val="center"/>
          </w:tcPr>
          <w:p w14:paraId="0ED6864C"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RAM</w:t>
            </w:r>
          </w:p>
        </w:tc>
        <w:tc>
          <w:tcPr>
            <w:tcW w:w="3300" w:type="dxa"/>
            <w:shd w:val="clear" w:color="auto" w:fill="1F4E78"/>
            <w:vAlign w:val="center"/>
          </w:tcPr>
          <w:p w14:paraId="56EAC2FC"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Ghi chú</w:t>
            </w:r>
          </w:p>
        </w:tc>
      </w:tr>
      <w:tr w:rsidR="00A176B7" w:rsidRPr="00A176B7" w14:paraId="5F0B2311" w14:textId="77777777">
        <w:trPr>
          <w:cantSplit/>
          <w:jc w:val="center"/>
        </w:trPr>
        <w:tc>
          <w:tcPr>
            <w:tcW w:w="2000" w:type="dxa"/>
            <w:vAlign w:val="center"/>
          </w:tcPr>
          <w:p w14:paraId="5160F435"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pfSense-LAB5</w:t>
            </w:r>
          </w:p>
        </w:tc>
        <w:tc>
          <w:tcPr>
            <w:tcW w:w="3700" w:type="dxa"/>
            <w:vAlign w:val="center"/>
          </w:tcPr>
          <w:p w14:paraId="0F857F5B"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pfSense CE 2.7.2 (FreeBSD 14)</w:t>
            </w:r>
          </w:p>
        </w:tc>
        <w:tc>
          <w:tcPr>
            <w:tcW w:w="900" w:type="dxa"/>
            <w:vAlign w:val="center"/>
          </w:tcPr>
          <w:p w14:paraId="0F738155"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1 GB</w:t>
            </w:r>
          </w:p>
        </w:tc>
        <w:tc>
          <w:tcPr>
            <w:tcW w:w="3300" w:type="dxa"/>
            <w:vAlign w:val="center"/>
          </w:tcPr>
          <w:p w14:paraId="5D3540FD"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2 vCPU, ổ 20 GB, 3 card mạng e1000</w:t>
            </w:r>
          </w:p>
        </w:tc>
      </w:tr>
      <w:tr w:rsidR="00A176B7" w:rsidRPr="00A176B7" w14:paraId="74C8ACA5" w14:textId="77777777">
        <w:trPr>
          <w:cantSplit/>
          <w:jc w:val="center"/>
        </w:trPr>
        <w:tc>
          <w:tcPr>
            <w:tcW w:w="2000" w:type="dxa"/>
            <w:vAlign w:val="center"/>
          </w:tcPr>
          <w:p w14:paraId="494D385D"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WinServer2025-DC</w:t>
            </w:r>
          </w:p>
        </w:tc>
        <w:tc>
          <w:tcPr>
            <w:tcW w:w="3700" w:type="dxa"/>
            <w:vAlign w:val="center"/>
          </w:tcPr>
          <w:p w14:paraId="327824EC"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Windows Server 2025 Standard Evaluation</w:t>
            </w:r>
          </w:p>
        </w:tc>
        <w:tc>
          <w:tcPr>
            <w:tcW w:w="900" w:type="dxa"/>
            <w:vAlign w:val="center"/>
          </w:tcPr>
          <w:p w14:paraId="462D431B"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2 GB</w:t>
            </w:r>
          </w:p>
        </w:tc>
        <w:tc>
          <w:tcPr>
            <w:tcW w:w="3300" w:type="dxa"/>
            <w:vAlign w:val="center"/>
          </w:tcPr>
          <w:p w14:paraId="517446B0" w14:textId="77777777" w:rsidR="00153853" w:rsidRPr="00A176B7" w:rsidRDefault="001614EB" w:rsidP="007A14FE">
            <w:pPr>
              <w:keepNext/>
              <w:spacing w:line="360" w:lineRule="auto"/>
              <w:rPr>
                <w:rFonts w:cs="Times New Roman"/>
                <w:sz w:val="26"/>
                <w:szCs w:val="26"/>
              </w:rPr>
            </w:pPr>
            <w:r w:rsidRPr="00A176B7">
              <w:rPr>
                <w:rFonts w:cs="Times New Roman"/>
                <w:sz w:val="26"/>
                <w:szCs w:val="26"/>
              </w:rPr>
              <w:t>Domain Controller vietnam.local</w:t>
            </w:r>
          </w:p>
        </w:tc>
      </w:tr>
      <w:tr w:rsidR="00153853" w:rsidRPr="00A176B7" w14:paraId="4BDAB95B" w14:textId="77777777">
        <w:trPr>
          <w:cantSplit/>
          <w:jc w:val="center"/>
        </w:trPr>
        <w:tc>
          <w:tcPr>
            <w:tcW w:w="2000" w:type="dxa"/>
            <w:vAlign w:val="center"/>
          </w:tcPr>
          <w:p w14:paraId="5194268F" w14:textId="77777777" w:rsidR="00153853" w:rsidRPr="00A176B7" w:rsidRDefault="001614EB" w:rsidP="007A14FE">
            <w:pPr>
              <w:spacing w:line="360" w:lineRule="auto"/>
              <w:rPr>
                <w:rFonts w:cs="Times New Roman"/>
                <w:sz w:val="26"/>
                <w:szCs w:val="26"/>
              </w:rPr>
            </w:pPr>
            <w:r w:rsidRPr="00A176B7">
              <w:rPr>
                <w:rFonts w:cs="Times New Roman"/>
                <w:sz w:val="26"/>
                <w:szCs w:val="26"/>
              </w:rPr>
              <w:t>DMZ-Web</w:t>
            </w:r>
          </w:p>
        </w:tc>
        <w:tc>
          <w:tcPr>
            <w:tcW w:w="3700" w:type="dxa"/>
            <w:vAlign w:val="center"/>
          </w:tcPr>
          <w:p w14:paraId="3B981617" w14:textId="77777777" w:rsidR="00153853" w:rsidRPr="00A176B7" w:rsidRDefault="001614EB" w:rsidP="007A14FE">
            <w:pPr>
              <w:spacing w:line="360" w:lineRule="auto"/>
              <w:rPr>
                <w:rFonts w:cs="Times New Roman"/>
                <w:sz w:val="26"/>
                <w:szCs w:val="26"/>
              </w:rPr>
            </w:pPr>
            <w:r w:rsidRPr="00A176B7">
              <w:rPr>
                <w:rFonts w:cs="Times New Roman"/>
                <w:sz w:val="26"/>
                <w:szCs w:val="26"/>
              </w:rPr>
              <w:t>Windows Server 2025 (clone từ bản mới cài, chưa promote, không join domain)</w:t>
            </w:r>
          </w:p>
        </w:tc>
        <w:tc>
          <w:tcPr>
            <w:tcW w:w="900" w:type="dxa"/>
            <w:vAlign w:val="center"/>
          </w:tcPr>
          <w:p w14:paraId="54943789" w14:textId="77777777" w:rsidR="00153853" w:rsidRPr="00A176B7" w:rsidRDefault="001614EB" w:rsidP="007A14FE">
            <w:pPr>
              <w:spacing w:line="360" w:lineRule="auto"/>
              <w:rPr>
                <w:rFonts w:cs="Times New Roman"/>
                <w:sz w:val="26"/>
                <w:szCs w:val="26"/>
              </w:rPr>
            </w:pPr>
            <w:r w:rsidRPr="00A176B7">
              <w:rPr>
                <w:rFonts w:cs="Times New Roman"/>
                <w:sz w:val="26"/>
                <w:szCs w:val="26"/>
              </w:rPr>
              <w:t>2 GB</w:t>
            </w:r>
          </w:p>
        </w:tc>
        <w:tc>
          <w:tcPr>
            <w:tcW w:w="3300" w:type="dxa"/>
            <w:vAlign w:val="center"/>
          </w:tcPr>
          <w:p w14:paraId="55237209" w14:textId="77777777" w:rsidR="00153853" w:rsidRPr="00A176B7" w:rsidRDefault="001614EB" w:rsidP="007A14FE">
            <w:pPr>
              <w:spacing w:line="360" w:lineRule="auto"/>
              <w:rPr>
                <w:rFonts w:cs="Times New Roman"/>
                <w:sz w:val="26"/>
                <w:szCs w:val="26"/>
              </w:rPr>
            </w:pPr>
            <w:r w:rsidRPr="00A176B7">
              <w:rPr>
                <w:rFonts w:cs="Times New Roman"/>
                <w:sz w:val="26"/>
                <w:szCs w:val="26"/>
              </w:rPr>
              <w:t>Chạy IIS</w:t>
            </w:r>
          </w:p>
        </w:tc>
      </w:tr>
    </w:tbl>
    <w:p w14:paraId="2105BC17" w14:textId="77777777" w:rsidR="00153853" w:rsidRPr="00A176B7" w:rsidRDefault="00153853" w:rsidP="007A14FE">
      <w:pPr>
        <w:spacing w:after="0" w:line="360" w:lineRule="auto"/>
        <w:jc w:val="both"/>
        <w:rPr>
          <w:rFonts w:cs="Times New Roman"/>
          <w:sz w:val="26"/>
          <w:szCs w:val="26"/>
        </w:rPr>
      </w:pPr>
    </w:p>
    <w:p w14:paraId="740D84A3" w14:textId="77777777" w:rsidR="00153853" w:rsidRPr="00A176B7" w:rsidRDefault="001614EB" w:rsidP="007A14FE">
      <w:pPr>
        <w:spacing w:after="0" w:line="360" w:lineRule="auto"/>
        <w:jc w:val="both"/>
        <w:rPr>
          <w:rFonts w:cs="Times New Roman"/>
          <w:sz w:val="26"/>
          <w:szCs w:val="26"/>
        </w:rPr>
      </w:pPr>
      <w:r w:rsidRPr="00A176B7">
        <w:rPr>
          <w:rFonts w:cs="Times New Roman"/>
          <w:i/>
          <w:sz w:val="26"/>
          <w:szCs w:val="26"/>
        </w:rPr>
        <w:t>Máy em có sẵn Windows Server 2025 nên em dùng bản này thay cho 2019/2022; các thao tác AD DS, DNS và IIS giống nhau.</w:t>
      </w:r>
    </w:p>
    <w:p w14:paraId="45A64997" w14:textId="77777777" w:rsidR="00153853" w:rsidRPr="00A176B7" w:rsidRDefault="001614EB" w:rsidP="007A14FE">
      <w:pPr>
        <w:pStyle w:val="Heading1"/>
        <w:spacing w:before="0" w:line="360" w:lineRule="auto"/>
        <w:jc w:val="both"/>
        <w:rPr>
          <w:rFonts w:ascii="Times New Roman" w:hAnsi="Times New Roman" w:cs="Times New Roman"/>
          <w:bCs w:val="0"/>
          <w:color w:val="auto"/>
          <w:sz w:val="26"/>
          <w:szCs w:val="26"/>
        </w:rPr>
      </w:pPr>
      <w:bookmarkStart w:id="4" w:name="_Toc242201183"/>
      <w:r w:rsidRPr="00A176B7">
        <w:rPr>
          <w:rFonts w:ascii="Times New Roman" w:hAnsi="Times New Roman" w:cs="Times New Roman"/>
          <w:bCs w:val="0"/>
          <w:color w:val="auto"/>
          <w:sz w:val="26"/>
          <w:szCs w:val="26"/>
        </w:rPr>
        <w:lastRenderedPageBreak/>
        <w:t>B. THỰC HÀNH</w:t>
      </w:r>
      <w:bookmarkEnd w:id="4"/>
    </w:p>
    <w:p w14:paraId="176200BF"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5" w:name="_Toc242201184"/>
      <w:r w:rsidRPr="00A176B7">
        <w:rPr>
          <w:rFonts w:ascii="Times New Roman" w:hAnsi="Times New Roman" w:cs="Times New Roman"/>
          <w:bCs w:val="0"/>
          <w:color w:val="auto"/>
        </w:rPr>
        <w:t>1. Chuẩn bị máy ảo pfSense</w:t>
      </w:r>
      <w:bookmarkEnd w:id="5"/>
    </w:p>
    <w:p w14:paraId="25C35F87"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1:</w:t>
      </w:r>
      <w:r w:rsidRPr="00A176B7">
        <w:rPr>
          <w:rFonts w:cs="Times New Roman"/>
          <w:sz w:val="26"/>
          <w:szCs w:val="26"/>
        </w:rPr>
        <w:t xml:space="preserve"> Tạo máy ảo mới trong VMware (File → New Virtual Machine → Typical).</w:t>
      </w:r>
    </w:p>
    <w:p w14:paraId="5334841A"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Em chọn file ISO pfSense, loại hệ điều hành Other → FreeBSD 14 64-bit, đặt tên máy ảo là pfSense-LAB5 và lưu tại D:\Virtual Machines\pfSense-LAB5.</w:t>
      </w:r>
    </w:p>
    <w:p w14:paraId="20BCACEB"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2:</w:t>
      </w:r>
      <w:r w:rsidRPr="00A176B7">
        <w:rPr>
          <w:rFonts w:cs="Times New Roman"/>
          <w:sz w:val="26"/>
          <w:szCs w:val="26"/>
        </w:rPr>
        <w:t xml:space="preserve"> Cấu hình phần cứng cho máy ảo.</w:t>
      </w:r>
    </w:p>
    <w:p w14:paraId="01427430"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RAM: 1 GB (giảm từ 2 GB do máy thật chỉ có 8 GB).</w:t>
      </w:r>
    </w:p>
    <w:p w14:paraId="6D700D7B"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CPU: 2 vCPU.</w:t>
      </w:r>
    </w:p>
    <w:p w14:paraId="7EC222CA"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Ổ đĩa ảo: 20 GB, lưu dạng một file.</w:t>
      </w:r>
    </w:p>
    <w:p w14:paraId="78BD958B"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3:</w:t>
      </w:r>
      <w:r w:rsidRPr="00A176B7">
        <w:rPr>
          <w:rFonts w:cs="Times New Roman"/>
          <w:sz w:val="26"/>
          <w:szCs w:val="26"/>
        </w:rPr>
        <w:t xml:space="preserve"> Cấu hình 3 card mạng cho pfSense.</w:t>
      </w:r>
    </w:p>
    <w:p w14:paraId="1C1EE092"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Network Adapter: Bridged → WAN.</w:t>
      </w:r>
    </w:p>
    <w:p w14:paraId="679A0A3E"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Network Adapter 2: Custom VMnet10 (Host-only) → LAN 10.0.0.0/8.</w:t>
      </w:r>
    </w:p>
    <w:p w14:paraId="1B87D81F"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Network Adapter 3: LAN segment dmz-net → DMZ 172.16.0.0/16.</w:t>
      </w:r>
    </w:p>
    <w:p w14:paraId="457AF0CF"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4696CB06" wp14:editId="21F775A8">
            <wp:extent cx="3240000" cy="3244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4008.png"/>
                    <pic:cNvPicPr/>
                  </pic:nvPicPr>
                  <pic:blipFill>
                    <a:blip r:embed="rId18"/>
                    <a:stretch>
                      <a:fillRect/>
                    </a:stretch>
                  </pic:blipFill>
                  <pic:spPr>
                    <a:xfrm>
                      <a:off x="0" y="0"/>
                      <a:ext cx="3240000" cy="3244525"/>
                    </a:xfrm>
                    <a:prstGeom prst="rect">
                      <a:avLst/>
                    </a:prstGeom>
                  </pic:spPr>
                </pic:pic>
              </a:graphicData>
            </a:graphic>
          </wp:inline>
        </w:drawing>
      </w:r>
    </w:p>
    <w:p w14:paraId="1874FCFC"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6. Network Adapter 1 – Bridged (WAN)</w:t>
      </w:r>
    </w:p>
    <w:p w14:paraId="5B1A0379"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2D6964A8" wp14:editId="3F474478">
            <wp:extent cx="3240000" cy="32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4014.png"/>
                    <pic:cNvPicPr/>
                  </pic:nvPicPr>
                  <pic:blipFill>
                    <a:blip r:embed="rId19"/>
                    <a:stretch>
                      <a:fillRect/>
                    </a:stretch>
                  </pic:blipFill>
                  <pic:spPr>
                    <a:xfrm>
                      <a:off x="0" y="0"/>
                      <a:ext cx="3240000" cy="3240000"/>
                    </a:xfrm>
                    <a:prstGeom prst="rect">
                      <a:avLst/>
                    </a:prstGeom>
                  </pic:spPr>
                </pic:pic>
              </a:graphicData>
            </a:graphic>
          </wp:inline>
        </w:drawing>
      </w:r>
    </w:p>
    <w:p w14:paraId="10040E14"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7. Network Adapter 2 – Custom VMnet10 (LAN)</w:t>
      </w:r>
    </w:p>
    <w:p w14:paraId="069CD5EF"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2C1A755B" wp14:editId="0E14DBA9">
            <wp:extent cx="3240000" cy="32624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4019.png"/>
                    <pic:cNvPicPr/>
                  </pic:nvPicPr>
                  <pic:blipFill>
                    <a:blip r:embed="rId20"/>
                    <a:stretch>
                      <a:fillRect/>
                    </a:stretch>
                  </pic:blipFill>
                  <pic:spPr>
                    <a:xfrm>
                      <a:off x="0" y="0"/>
                      <a:ext cx="3240000" cy="3262469"/>
                    </a:xfrm>
                    <a:prstGeom prst="rect">
                      <a:avLst/>
                    </a:prstGeom>
                  </pic:spPr>
                </pic:pic>
              </a:graphicData>
            </a:graphic>
          </wp:inline>
        </w:drawing>
      </w:r>
    </w:p>
    <w:p w14:paraId="49C7DBEF"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8. Network Adapter 3 – LAN segment dmz-net (DMZ)</w:t>
      </w:r>
    </w:p>
    <w:p w14:paraId="134D3CD0" w14:textId="77777777" w:rsidR="00153853" w:rsidRPr="00A176B7" w:rsidRDefault="001614EB" w:rsidP="007A14FE">
      <w:pPr>
        <w:spacing w:after="0" w:line="360" w:lineRule="auto"/>
        <w:jc w:val="both"/>
        <w:rPr>
          <w:rFonts w:cs="Times New Roman"/>
          <w:sz w:val="26"/>
          <w:szCs w:val="26"/>
        </w:rPr>
      </w:pPr>
      <w:r w:rsidRPr="00A176B7">
        <w:rPr>
          <w:rFonts w:cs="Times New Roman"/>
          <w:i/>
          <w:sz w:val="26"/>
          <w:szCs w:val="26"/>
        </w:rPr>
        <w:t>Ở danh sách thiết bị bên trái của các hình trên cũng thấy Memory 1 GB, Processors 2 và ổ CD/DVD đang gắn file ISO pfSense.</w:t>
      </w:r>
    </w:p>
    <w:p w14:paraId="1522BB00"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1.1. Bộ cài đặt pfSense dùng cho bài lab</w:t>
      </w:r>
    </w:p>
    <w:p w14:paraId="706CB4C1"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Em dùng đúng bộ cài pfSense-CE-2.7.2-RELEASE-amd64.iso.gz tải từ mirror của Netgate (atxfiles.netgate.com). Trước khi giải nén em kiểm tra SHA-256 bằng Get-FileHash, kết quả khớp với giá trị 883fb7bc…cd9e4 trong tài liệu, sau đó mới giải nén để lấy file .iso.</w:t>
      </w:r>
    </w:p>
    <w:p w14:paraId="155F5471"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513B8D54" wp14:editId="74A9AC6C">
            <wp:extent cx="5040000" cy="8053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3132.png"/>
                    <pic:cNvPicPr/>
                  </pic:nvPicPr>
                  <pic:blipFill>
                    <a:blip r:embed="rId21"/>
                    <a:stretch>
                      <a:fillRect/>
                    </a:stretch>
                  </pic:blipFill>
                  <pic:spPr>
                    <a:xfrm>
                      <a:off x="0" y="0"/>
                      <a:ext cx="5040000" cy="805393"/>
                    </a:xfrm>
                    <a:prstGeom prst="rect">
                      <a:avLst/>
                    </a:prstGeom>
                  </pic:spPr>
                </pic:pic>
              </a:graphicData>
            </a:graphic>
          </wp:inline>
        </w:drawing>
      </w:r>
    </w:p>
    <w:p w14:paraId="05371E23"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9. SHA-256 của file pfSense-CE-2.7.2-RELEASE-amd64.iso.gz khớp với giá trị công bố</w:t>
      </w:r>
    </w:p>
    <w:p w14:paraId="2E8BE933"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6" w:name="_Toc242201185"/>
      <w:r w:rsidRPr="00A176B7">
        <w:rPr>
          <w:rFonts w:ascii="Times New Roman" w:hAnsi="Times New Roman" w:cs="Times New Roman"/>
          <w:bCs w:val="0"/>
          <w:color w:val="auto"/>
        </w:rPr>
        <w:t>2. Gắn ISO và cài đặt pfSense</w:t>
      </w:r>
      <w:bookmarkEnd w:id="6"/>
    </w:p>
    <w:p w14:paraId="487E241E"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1:</w:t>
      </w:r>
      <w:r w:rsidRPr="00A176B7">
        <w:rPr>
          <w:rFonts w:cs="Times New Roman"/>
          <w:sz w:val="26"/>
          <w:szCs w:val="26"/>
        </w:rPr>
        <w:t xml:space="preserve"> Gắn file ISO vào ổ CD/DVD của máy ảo.</w:t>
      </w:r>
    </w:p>
    <w:p w14:paraId="2A3C5D87"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Em chọn file ISO ngay lúc tạo máy ảo nên ổ CD/DVD đã gắn sẵn (thấy ở dòng CD/DVD trong các hình card mạng).</w:t>
      </w:r>
    </w:p>
    <w:p w14:paraId="68DCDA95"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2:</w:t>
      </w:r>
      <w:r w:rsidRPr="00A176B7">
        <w:rPr>
          <w:rFonts w:cs="Times New Roman"/>
          <w:sz w:val="26"/>
          <w:szCs w:val="26"/>
        </w:rPr>
        <w:t xml:space="preserve"> Khởi động máy ảo và chọn Install.</w:t>
      </w:r>
    </w:p>
    <w:p w14:paraId="7BBA7E76"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Trình cài đặt: Accept → Install → giữ keymap mặc định → Auto (ZFS) → stripe → chọn ổ da0 → YES.</w:t>
      </w:r>
    </w:p>
    <w:p w14:paraId="3C926A21"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2C48B46E" wp14:editId="7C3EA9E9">
            <wp:extent cx="4680000" cy="33642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4143.png"/>
                    <pic:cNvPicPr/>
                  </pic:nvPicPr>
                  <pic:blipFill>
                    <a:blip r:embed="rId22"/>
                    <a:stretch>
                      <a:fillRect/>
                    </a:stretch>
                  </pic:blipFill>
                  <pic:spPr>
                    <a:xfrm>
                      <a:off x="0" y="0"/>
                      <a:ext cx="4680000" cy="3364234"/>
                    </a:xfrm>
                    <a:prstGeom prst="rect">
                      <a:avLst/>
                    </a:prstGeom>
                  </pic:spPr>
                </pic:pic>
              </a:graphicData>
            </a:graphic>
          </wp:inline>
        </w:drawing>
      </w:r>
    </w:p>
    <w:p w14:paraId="57FE582B"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10. Trình cài đặt pfSense – bước chọn kiểu phân vùng Auto (ZFS)</w:t>
      </w:r>
    </w:p>
    <w:p w14:paraId="53893DD7"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Cài xong em chọn Reboot, đồng thời vào VM → Removable Devices → CD/DVD → Disconnect và bỏ tick Connect at power on để máy không boot lại vào trình cài đặt.</w:t>
      </w:r>
    </w:p>
    <w:p w14:paraId="5316413D"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7" w:name="_Toc242201186"/>
      <w:r w:rsidRPr="00A176B7">
        <w:rPr>
          <w:rFonts w:ascii="Times New Roman" w:hAnsi="Times New Roman" w:cs="Times New Roman"/>
          <w:bCs w:val="0"/>
          <w:color w:val="auto"/>
        </w:rPr>
        <w:t>3. Cấu hình LAN trên console pfSense</w:t>
      </w:r>
      <w:bookmarkEnd w:id="7"/>
    </w:p>
    <w:p w14:paraId="17D19CBA"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1:</w:t>
      </w:r>
      <w:r w:rsidRPr="00A176B7">
        <w:rPr>
          <w:rFonts w:cs="Times New Roman"/>
          <w:sz w:val="26"/>
          <w:szCs w:val="26"/>
        </w:rPr>
        <w:t xml:space="preserve"> Kiểm tra và gán interface trên console.</w:t>
      </w:r>
    </w:p>
    <w:p w14:paraId="5F763DB2"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 xml:space="preserve">Lần khởi động đầu, pfSense tự gán WAN = em0 (nhận 192.168.1.2 từ modem) và LAN = em1 với IP mặc định 192.168.1.1/24, trùng dải với WAN. Em vào mục 1) Assign Interfaces để đối chiếu MAC với ba card trong VMware: em0 = 00:0c:29:67:09:51 (Bridged), em1 = </w:t>
      </w:r>
      <w:r w:rsidRPr="00A176B7">
        <w:rPr>
          <w:rFonts w:cs="Times New Roman"/>
          <w:sz w:val="26"/>
          <w:szCs w:val="26"/>
        </w:rPr>
        <w:lastRenderedPageBreak/>
        <w:t>00:0c:29:67:09:5b (VMnet10), em2 = 00:0c:29:67:09:65 (dmz-net). Thứ tự đúng nên em gán WAN = em0, LAN = em1, Optional 1 để trống (DMZ gán sau trên WebGUI).</w:t>
      </w:r>
    </w:p>
    <w:p w14:paraId="5629C35C"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0B095A91" wp14:editId="00E4172A">
            <wp:extent cx="4680000" cy="3441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5117.png"/>
                    <pic:cNvPicPr/>
                  </pic:nvPicPr>
                  <pic:blipFill>
                    <a:blip r:embed="rId23"/>
                    <a:stretch>
                      <a:fillRect/>
                    </a:stretch>
                  </pic:blipFill>
                  <pic:spPr>
                    <a:xfrm>
                      <a:off x="0" y="0"/>
                      <a:ext cx="4680000" cy="3441932"/>
                    </a:xfrm>
                    <a:prstGeom prst="rect">
                      <a:avLst/>
                    </a:prstGeom>
                  </pic:spPr>
                </pic:pic>
              </a:graphicData>
            </a:graphic>
          </wp:inline>
        </w:drawing>
      </w:r>
    </w:p>
    <w:p w14:paraId="1B387744"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11. Console pfSense liệt kê em0/em1/em2 kèm địa chỉ MAC</w:t>
      </w:r>
    </w:p>
    <w:p w14:paraId="6044332F" w14:textId="77777777" w:rsidR="00153853" w:rsidRPr="00A176B7" w:rsidRDefault="001614EB" w:rsidP="007A14FE">
      <w:pPr>
        <w:spacing w:after="0" w:line="360" w:lineRule="auto"/>
        <w:jc w:val="both"/>
        <w:rPr>
          <w:rFonts w:cs="Times New Roman"/>
          <w:sz w:val="26"/>
          <w:szCs w:val="26"/>
        </w:rPr>
      </w:pPr>
      <w:r w:rsidRPr="00A176B7">
        <w:rPr>
          <w:rFonts w:cs="Times New Roman"/>
          <w:i/>
          <w:sz w:val="26"/>
          <w:szCs w:val="26"/>
        </w:rPr>
        <w:t>Trên VMware card mạng là Intel PRO/1000 nên tên card là em0/em1/em2; em xác định vai trò bằng MAC chứ không dựa vào tên card.</w:t>
      </w:r>
    </w:p>
    <w:p w14:paraId="336C76DB"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2:</w:t>
      </w:r>
      <w:r w:rsidRPr="00A176B7">
        <w:rPr>
          <w:rFonts w:cs="Times New Roman"/>
          <w:sz w:val="26"/>
          <w:szCs w:val="26"/>
        </w:rPr>
        <w:t xml:space="preserve"> Chọn interface LAN và đặt địa chỉ 10.0.0.1/8.</w:t>
      </w:r>
    </w:p>
    <w:p w14:paraId="63186ECC"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Chọn 2) Set interface(s) IP address → 2 (LAN): không dùng DHCP, nhập 10.0.0.1 với subnet bit count 8, không đặt gateway, không cấu hình IPv6, không bật DHCP server và giữ HTTPS cho WebGUI.</w:t>
      </w:r>
    </w:p>
    <w:p w14:paraId="3B5F6DA3"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4959595C" wp14:editId="03C5F39F">
            <wp:extent cx="4680000" cy="34371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5316.png"/>
                    <pic:cNvPicPr/>
                  </pic:nvPicPr>
                  <pic:blipFill>
                    <a:blip r:embed="rId24"/>
                    <a:stretch>
                      <a:fillRect/>
                    </a:stretch>
                  </pic:blipFill>
                  <pic:spPr>
                    <a:xfrm>
                      <a:off x="0" y="0"/>
                      <a:ext cx="4680000" cy="3437115"/>
                    </a:xfrm>
                    <a:prstGeom prst="rect">
                      <a:avLst/>
                    </a:prstGeom>
                  </pic:spPr>
                </pic:pic>
              </a:graphicData>
            </a:graphic>
          </wp:inline>
        </w:drawing>
      </w:r>
    </w:p>
    <w:p w14:paraId="56FDE4C6"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12. Đặt địa chỉ LAN 10.0.0.1/8 trên console</w:t>
      </w:r>
    </w:p>
    <w:p w14:paraId="653E629C"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8" w:name="_Toc242201187"/>
      <w:r w:rsidRPr="00A176B7">
        <w:rPr>
          <w:rFonts w:ascii="Times New Roman" w:hAnsi="Times New Roman" w:cs="Times New Roman"/>
          <w:bCs w:val="0"/>
          <w:color w:val="auto"/>
        </w:rPr>
        <w:t>4. Cấu hình máy Domain Controller</w:t>
      </w:r>
      <w:bookmarkEnd w:id="8"/>
    </w:p>
    <w:p w14:paraId="2559DCFB"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Máy DC là VM WinServer2025-DC (2 GB RAM). Em chuyển card mạng của máy này sang VMnet10 và kiểm tra bằng lệnh (Get-CimInstance Win32_ComputerSystem).DomainRole, kết quả là 2 (server độc lập, chưa phải DC).</w:t>
      </w:r>
    </w:p>
    <w:p w14:paraId="037F48A7"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1:</w:t>
      </w:r>
      <w:r w:rsidRPr="00A176B7">
        <w:rPr>
          <w:rFonts w:cs="Times New Roman"/>
          <w:sz w:val="26"/>
          <w:szCs w:val="26"/>
        </w:rPr>
        <w:t xml:space="preserve"> Đặt IP tĩnh cho card LAN của Windows Server.</w:t>
      </w:r>
    </w:p>
    <w:p w14:paraId="4512DC60"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IP address: 10.0.0.2</w:t>
      </w:r>
    </w:p>
    <w:p w14:paraId="7F9D2111"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Subnet mask: 255.0.0.0</w:t>
      </w:r>
    </w:p>
    <w:p w14:paraId="4A0A9358"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Default gateway: 10.0.0.1</w:t>
      </w:r>
    </w:p>
    <w:p w14:paraId="12C36EB6"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Preferred DNS: 10.0.0.2 (Alternate DNS để trống)</w:t>
      </w:r>
    </w:p>
    <w:p w14:paraId="6E7B0A7D"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5C1FC77E" wp14:editId="4A351779">
            <wp:extent cx="4320000" cy="28782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50655.png"/>
                    <pic:cNvPicPr/>
                  </pic:nvPicPr>
                  <pic:blipFill>
                    <a:blip r:embed="rId25"/>
                    <a:stretch>
                      <a:fillRect/>
                    </a:stretch>
                  </pic:blipFill>
                  <pic:spPr>
                    <a:xfrm>
                      <a:off x="0" y="0"/>
                      <a:ext cx="4320000" cy="2878265"/>
                    </a:xfrm>
                    <a:prstGeom prst="rect">
                      <a:avLst/>
                    </a:prstGeom>
                  </pic:spPr>
                </pic:pic>
              </a:graphicData>
            </a:graphic>
          </wp:inline>
        </w:drawing>
      </w:r>
    </w:p>
    <w:p w14:paraId="014E5D77"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13. Cấu hình IPv4 cho Windows Server (DC)</w:t>
      </w:r>
    </w:p>
    <w:p w14:paraId="3664620B"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Đặt IP xong, DC ping được 10.0.0.1 và 8.8.8.8 (lúc này LAN vẫn còn rule Default allow của pfSense).</w:t>
      </w:r>
    </w:p>
    <w:p w14:paraId="4412023C"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71D2499B" wp14:editId="2B5EB88B">
            <wp:extent cx="4500000" cy="34160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50813.png"/>
                    <pic:cNvPicPr/>
                  </pic:nvPicPr>
                  <pic:blipFill>
                    <a:blip r:embed="rId26"/>
                    <a:stretch>
                      <a:fillRect/>
                    </a:stretch>
                  </pic:blipFill>
                  <pic:spPr>
                    <a:xfrm>
                      <a:off x="0" y="0"/>
                      <a:ext cx="4500000" cy="3416022"/>
                    </a:xfrm>
                    <a:prstGeom prst="rect">
                      <a:avLst/>
                    </a:prstGeom>
                  </pic:spPr>
                </pic:pic>
              </a:graphicData>
            </a:graphic>
          </wp:inline>
        </w:drawing>
      </w:r>
    </w:p>
    <w:p w14:paraId="01EC8C9F"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14. DC ping tới pfSense và ra Internet sau khi đặt IP</w:t>
      </w:r>
    </w:p>
    <w:p w14:paraId="6ADB548D"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lastRenderedPageBreak/>
        <w:t>Bước 2:</w:t>
      </w:r>
      <w:r w:rsidRPr="00A176B7">
        <w:rPr>
          <w:rFonts w:cs="Times New Roman"/>
          <w:sz w:val="26"/>
          <w:szCs w:val="26"/>
        </w:rPr>
        <w:t xml:space="preserve"> Cài vai trò Active Directory Domain Services.</w:t>
      </w:r>
    </w:p>
    <w:p w14:paraId="7B47862E"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6BDA8270" wp14:editId="38CAE9A4">
            <wp:extent cx="4680000" cy="32012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51054.png"/>
                    <pic:cNvPicPr/>
                  </pic:nvPicPr>
                  <pic:blipFill>
                    <a:blip r:embed="rId27"/>
                    <a:stretch>
                      <a:fillRect/>
                    </a:stretch>
                  </pic:blipFill>
                  <pic:spPr>
                    <a:xfrm>
                      <a:off x="0" y="0"/>
                      <a:ext cx="4680000" cy="3201286"/>
                    </a:xfrm>
                    <a:prstGeom prst="rect">
                      <a:avLst/>
                    </a:prstGeom>
                  </pic:spPr>
                </pic:pic>
              </a:graphicData>
            </a:graphic>
          </wp:inline>
        </w:drawing>
      </w:r>
    </w:p>
    <w:p w14:paraId="01F38548"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15. Chọn Active Directory Domain Services trong Add Roles and Features</w:t>
      </w:r>
    </w:p>
    <w:p w14:paraId="764CC44A"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3:</w:t>
      </w:r>
      <w:r w:rsidRPr="00A176B7">
        <w:rPr>
          <w:rFonts w:cs="Times New Roman"/>
          <w:sz w:val="26"/>
          <w:szCs w:val="26"/>
        </w:rPr>
        <w:t xml:space="preserve"> Promote server thành Domain Controller và tạo forest mới vietnam.local.</w:t>
      </w:r>
    </w:p>
    <w:p w14:paraId="7A13405F"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Em chọn Add a new forest, Root domain name là vietnam.local, NetBIOS là VIETNAM, đặt mật khẩu DSRM rồi Install. Máy tự khởi động lại và đăng nhập bằng tài khoản VIETNAM\Administrator.</w:t>
      </w:r>
    </w:p>
    <w:p w14:paraId="4F99663C"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5B72023B" wp14:editId="3FCC807A">
            <wp:extent cx="4680000" cy="321258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51505.png"/>
                    <pic:cNvPicPr/>
                  </pic:nvPicPr>
                  <pic:blipFill>
                    <a:blip r:embed="rId28"/>
                    <a:stretch>
                      <a:fillRect/>
                    </a:stretch>
                  </pic:blipFill>
                  <pic:spPr>
                    <a:xfrm>
                      <a:off x="0" y="0"/>
                      <a:ext cx="4680000" cy="3212587"/>
                    </a:xfrm>
                    <a:prstGeom prst="rect">
                      <a:avLst/>
                    </a:prstGeom>
                  </pic:spPr>
                </pic:pic>
              </a:graphicData>
            </a:graphic>
          </wp:inline>
        </w:drawing>
      </w:r>
    </w:p>
    <w:p w14:paraId="4AF3F106"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16. Tạo forest mới vietnam.local</w:t>
      </w:r>
    </w:p>
    <w:p w14:paraId="0B725C3C"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lastRenderedPageBreak/>
        <w:t>Bước 4:</w:t>
      </w:r>
      <w:r w:rsidRPr="00A176B7">
        <w:rPr>
          <w:rFonts w:cs="Times New Roman"/>
          <w:sz w:val="26"/>
          <w:szCs w:val="26"/>
        </w:rPr>
        <w:t xml:space="preserve"> Cấu hình DNS Forwarder và kiểm tra phân giải tên.</w:t>
      </w:r>
    </w:p>
    <w:p w14:paraId="3D49103C"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Trong DNS Manager → Properties → Forwarders em thêm 8.8.8.8. Card mạng của DC vẫn giữ Preferred DNS = 10.0.0.2, DNS Server trên DC sẽ forward các truy vấn Internet ra 8.8.8.8.</w:t>
      </w:r>
    </w:p>
    <w:p w14:paraId="3700AE9B"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2369A981" wp14:editId="279883E5">
            <wp:extent cx="4500000" cy="31717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52726.png"/>
                    <pic:cNvPicPr/>
                  </pic:nvPicPr>
                  <pic:blipFill>
                    <a:blip r:embed="rId29"/>
                    <a:stretch>
                      <a:fillRect/>
                    </a:stretch>
                  </pic:blipFill>
                  <pic:spPr>
                    <a:xfrm>
                      <a:off x="0" y="0"/>
                      <a:ext cx="4500000" cy="3171783"/>
                    </a:xfrm>
                    <a:prstGeom prst="rect">
                      <a:avLst/>
                    </a:prstGeom>
                  </pic:spPr>
                </pic:pic>
              </a:graphicData>
            </a:graphic>
          </wp:inline>
        </w:drawing>
      </w:r>
    </w:p>
    <w:p w14:paraId="30373DDC"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17. DNS Forwarder 8.8.8.8 trên Domain Controller</w:t>
      </w:r>
    </w:p>
    <w:p w14:paraId="524CFAAF"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Em kiểm tra tách riêng: ping 8.8.8.8 để kiểm tra kết nối IP và Resolve-DnsName example.com để kiểm tra DNS. Cả hai đều thành công.</w:t>
      </w:r>
    </w:p>
    <w:p w14:paraId="6E39FCA3"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2108AD5A" wp14:editId="64EF2245">
            <wp:extent cx="4680000" cy="32811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52917.png"/>
                    <pic:cNvPicPr/>
                  </pic:nvPicPr>
                  <pic:blipFill>
                    <a:blip r:embed="rId30"/>
                    <a:stretch>
                      <a:fillRect/>
                    </a:stretch>
                  </pic:blipFill>
                  <pic:spPr>
                    <a:xfrm>
                      <a:off x="0" y="0"/>
                      <a:ext cx="4680000" cy="3281143"/>
                    </a:xfrm>
                    <a:prstGeom prst="rect">
                      <a:avLst/>
                    </a:prstGeom>
                  </pic:spPr>
                </pic:pic>
              </a:graphicData>
            </a:graphic>
          </wp:inline>
        </w:drawing>
      </w:r>
    </w:p>
    <w:p w14:paraId="419DFD17"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18. DC ping 8.8.8.8 và phân giải example.com thành công</w:t>
      </w:r>
    </w:p>
    <w:p w14:paraId="65032934"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9" w:name="_Toc242201188"/>
      <w:r w:rsidRPr="00A176B7">
        <w:rPr>
          <w:rFonts w:ascii="Times New Roman" w:hAnsi="Times New Roman" w:cs="Times New Roman"/>
          <w:bCs w:val="0"/>
          <w:color w:val="auto"/>
        </w:rPr>
        <w:lastRenderedPageBreak/>
        <w:t>5. Truy cập giao diện quản trị pfSense</w:t>
      </w:r>
      <w:bookmarkEnd w:id="9"/>
    </w:p>
    <w:p w14:paraId="4550A587"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1:</w:t>
      </w:r>
      <w:r w:rsidRPr="00A176B7">
        <w:rPr>
          <w:rFonts w:cs="Times New Roman"/>
          <w:sz w:val="26"/>
          <w:szCs w:val="26"/>
        </w:rPr>
        <w:t xml:space="preserve"> Kiểm tra đường quản trị từ máy thật tới pfSense.</w:t>
      </w:r>
    </w:p>
    <w:p w14:paraId="41EB0CA0"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Card VMnet10 của máy thật đã đặt 10.0.0.100/8, không gateway, không DNS (Hình 5). Em ping 10.0.0.1 từ máy thật, nhận đủ 4 reply với TTL = 64, chứng tỏ card VMnet10 nối đúng vào em1 (LAN).</w:t>
      </w:r>
    </w:p>
    <w:p w14:paraId="71503522"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4502A355" wp14:editId="1140CDCC">
            <wp:extent cx="3960000" cy="308900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5421.png"/>
                    <pic:cNvPicPr/>
                  </pic:nvPicPr>
                  <pic:blipFill>
                    <a:blip r:embed="rId31"/>
                    <a:stretch>
                      <a:fillRect/>
                    </a:stretch>
                  </pic:blipFill>
                  <pic:spPr>
                    <a:xfrm>
                      <a:off x="0" y="0"/>
                      <a:ext cx="3960000" cy="3089003"/>
                    </a:xfrm>
                    <a:prstGeom prst="rect">
                      <a:avLst/>
                    </a:prstGeom>
                  </pic:spPr>
                </pic:pic>
              </a:graphicData>
            </a:graphic>
          </wp:inline>
        </w:drawing>
      </w:r>
    </w:p>
    <w:p w14:paraId="2D133F7B"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19. Ping từ máy thật đến pfSense</w:t>
      </w:r>
    </w:p>
    <w:p w14:paraId="56771B56"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2:</w:t>
      </w:r>
      <w:r w:rsidRPr="00A176B7">
        <w:rPr>
          <w:rFonts w:cs="Times New Roman"/>
          <w:sz w:val="26"/>
          <w:szCs w:val="26"/>
        </w:rPr>
        <w:t xml:space="preserve"> Mở trình duyệt và truy cập https://10.0.0.1.</w:t>
      </w:r>
    </w:p>
    <w:p w14:paraId="3260A149"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Chrome báo chứng chỉ không an toàn do pfSense dùng chứng chỉ tự ký, em chọn Advanced → Proceed rồi đăng nhập bằng tài khoản mặc định admin.</w:t>
      </w:r>
    </w:p>
    <w:p w14:paraId="40184EB4"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7E23BD62" wp14:editId="3C25543C">
            <wp:extent cx="3960000" cy="34644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53258.png"/>
                    <pic:cNvPicPr/>
                  </pic:nvPicPr>
                  <pic:blipFill>
                    <a:blip r:embed="rId32"/>
                    <a:stretch>
                      <a:fillRect/>
                    </a:stretch>
                  </pic:blipFill>
                  <pic:spPr>
                    <a:xfrm>
                      <a:off x="0" y="0"/>
                      <a:ext cx="3960000" cy="3464466"/>
                    </a:xfrm>
                    <a:prstGeom prst="rect">
                      <a:avLst/>
                    </a:prstGeom>
                  </pic:spPr>
                </pic:pic>
              </a:graphicData>
            </a:graphic>
          </wp:inline>
        </w:drawing>
      </w:r>
    </w:p>
    <w:p w14:paraId="7F90196B"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20. Trang đăng nhập pfSense</w:t>
      </w:r>
    </w:p>
    <w:p w14:paraId="562C0964"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3:</w:t>
      </w:r>
      <w:r w:rsidRPr="00A176B7">
        <w:rPr>
          <w:rFonts w:cs="Times New Roman"/>
          <w:sz w:val="26"/>
          <w:szCs w:val="26"/>
        </w:rPr>
        <w:t xml:space="preserve"> Chạy Setup Wizard, đặt LAN = 10.0.0.1/8 và đổi mật khẩu quản trị.</w:t>
      </w:r>
    </w:p>
    <w:p w14:paraId="72713457"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Trong Wizard em đặt hostname pfSense-1150080095, Primary DNS 8.8.8.8, múi giờ Asia/Ho_Chi_Minh, WAN để DHCP, LAN 10.0.0.1/8 và đổi mật khẩu admin.</w:t>
      </w:r>
    </w:p>
    <w:p w14:paraId="7BF1E6D6"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7F1D508B" wp14:editId="22A7E107">
            <wp:extent cx="3960000" cy="350522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53530.png"/>
                    <pic:cNvPicPr/>
                  </pic:nvPicPr>
                  <pic:blipFill>
                    <a:blip r:embed="rId33"/>
                    <a:stretch>
                      <a:fillRect/>
                    </a:stretch>
                  </pic:blipFill>
                  <pic:spPr>
                    <a:xfrm>
                      <a:off x="0" y="0"/>
                      <a:ext cx="3960000" cy="3505222"/>
                    </a:xfrm>
                    <a:prstGeom prst="rect">
                      <a:avLst/>
                    </a:prstGeom>
                  </pic:spPr>
                </pic:pic>
              </a:graphicData>
            </a:graphic>
          </wp:inline>
        </w:drawing>
      </w:r>
    </w:p>
    <w:p w14:paraId="0A319C0D"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21. Setup Wizard – cấu hình LAN 10.0.0.1/8</w:t>
      </w:r>
    </w:p>
    <w:p w14:paraId="2C3C5F63"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lastRenderedPageBreak/>
        <w:t>Bước 4:</w:t>
      </w:r>
      <w:r w:rsidRPr="00A176B7">
        <w:rPr>
          <w:rFonts w:cs="Times New Roman"/>
          <w:sz w:val="26"/>
          <w:szCs w:val="26"/>
        </w:rPr>
        <w:t xml:space="preserve"> Kiểm tra Dashboard sau khi hoàn tất.</w:t>
      </w:r>
    </w:p>
    <w:p w14:paraId="23242971"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Dashboard hiển thị đúng phiên bản 2.7.2-RELEASE, tên máy pfSense-1150080095.home.arpa; WAN nhận 192.168.1.2 từ modem qua Bridged và LAN là 10.0.0.1.</w:t>
      </w:r>
    </w:p>
    <w:p w14:paraId="3D568AAD"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1D709F30" wp14:editId="0497BF85">
            <wp:extent cx="4140000" cy="512605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top.png"/>
                    <pic:cNvPicPr/>
                  </pic:nvPicPr>
                  <pic:blipFill>
                    <a:blip r:embed="rId34"/>
                    <a:stretch>
                      <a:fillRect/>
                    </a:stretch>
                  </pic:blipFill>
                  <pic:spPr>
                    <a:xfrm>
                      <a:off x="0" y="0"/>
                      <a:ext cx="4140000" cy="5126053"/>
                    </a:xfrm>
                    <a:prstGeom prst="rect">
                      <a:avLst/>
                    </a:prstGeom>
                  </pic:spPr>
                </pic:pic>
              </a:graphicData>
            </a:graphic>
          </wp:inline>
        </w:drawing>
      </w:r>
    </w:p>
    <w:p w14:paraId="3C12D249"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22. Dashboard của pfSense – System Information</w:t>
      </w:r>
    </w:p>
    <w:p w14:paraId="391A0047"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4C9B04F1" wp14:editId="72197128">
            <wp:extent cx="4680000" cy="85046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if.png"/>
                    <pic:cNvPicPr/>
                  </pic:nvPicPr>
                  <pic:blipFill>
                    <a:blip r:embed="rId35"/>
                    <a:stretch>
                      <a:fillRect/>
                    </a:stretch>
                  </pic:blipFill>
                  <pic:spPr>
                    <a:xfrm>
                      <a:off x="0" y="0"/>
                      <a:ext cx="4680000" cy="850467"/>
                    </a:xfrm>
                    <a:prstGeom prst="rect">
                      <a:avLst/>
                    </a:prstGeom>
                  </pic:spPr>
                </pic:pic>
              </a:graphicData>
            </a:graphic>
          </wp:inline>
        </w:drawing>
      </w:r>
    </w:p>
    <w:p w14:paraId="358981C1"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23. Dashboard của pfSense – trạng thái interface WAN và LAN</w:t>
      </w:r>
    </w:p>
    <w:p w14:paraId="77439A68"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10" w:name="_Toc242201189"/>
      <w:r w:rsidRPr="00A176B7">
        <w:rPr>
          <w:rFonts w:ascii="Times New Roman" w:hAnsi="Times New Roman" w:cs="Times New Roman"/>
          <w:bCs w:val="0"/>
          <w:color w:val="auto"/>
        </w:rPr>
        <w:t>6. Cấu hình vùng DMZ</w:t>
      </w:r>
      <w:bookmarkEnd w:id="10"/>
    </w:p>
    <w:p w14:paraId="77878B0D"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1:</w:t>
      </w:r>
      <w:r w:rsidRPr="00A176B7">
        <w:rPr>
          <w:rFonts w:cs="Times New Roman"/>
          <w:sz w:val="26"/>
          <w:szCs w:val="26"/>
        </w:rPr>
        <w:t xml:space="preserve"> Vào Interfaces → Assignments, thêm card mạng thứ ba làm OPT1.</w:t>
      </w:r>
    </w:p>
    <w:p w14:paraId="25EE7AEB"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Card em2 có MAC 00:0c:29:67:09:65, đúng với Network Adapter 3 (dmz-net), em bấm Add rồi Save.</w:t>
      </w:r>
    </w:p>
    <w:p w14:paraId="48EE5353"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5517030A" wp14:editId="6EDC8C0B">
            <wp:extent cx="3960000" cy="346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54123.png"/>
                    <pic:cNvPicPr/>
                  </pic:nvPicPr>
                  <pic:blipFill>
                    <a:blip r:embed="rId36"/>
                    <a:stretch>
                      <a:fillRect/>
                    </a:stretch>
                  </pic:blipFill>
                  <pic:spPr>
                    <a:xfrm>
                      <a:off x="0" y="0"/>
                      <a:ext cx="3960000" cy="3465000"/>
                    </a:xfrm>
                    <a:prstGeom prst="rect">
                      <a:avLst/>
                    </a:prstGeom>
                  </pic:spPr>
                </pic:pic>
              </a:graphicData>
            </a:graphic>
          </wp:inline>
        </w:drawing>
      </w:r>
    </w:p>
    <w:p w14:paraId="79FF7BB4"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24. Gán card mạng thứ ba (em2) thành OPT1</w:t>
      </w:r>
    </w:p>
    <w:p w14:paraId="59399F73"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2:</w:t>
      </w:r>
      <w:r w:rsidRPr="00A176B7">
        <w:rPr>
          <w:rFonts w:cs="Times New Roman"/>
          <w:sz w:val="26"/>
          <w:szCs w:val="26"/>
        </w:rPr>
        <w:t xml:space="preserve"> Vào Interfaces → OPT1 và cấu hình như sau:</w:t>
      </w:r>
    </w:p>
    <w:p w14:paraId="12A6F0BF"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Enable interface.</w:t>
      </w:r>
    </w:p>
    <w:p w14:paraId="296E8D6E"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Description = DMZ.</w:t>
      </w:r>
    </w:p>
    <w:p w14:paraId="113477BA"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IPv4 Configuration Type = Static IPv4, IPv6 = None.</w:t>
      </w:r>
    </w:p>
    <w:p w14:paraId="24E1C7FB"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IPv4 Address = 172.16.0.1/16, IPv4 Upstream gateway = None.</w:t>
      </w:r>
    </w:p>
    <w:p w14:paraId="04C19E83"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1DF5740A" wp14:editId="6C7168CA">
            <wp:extent cx="4140000" cy="49480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cfg.png"/>
                    <pic:cNvPicPr/>
                  </pic:nvPicPr>
                  <pic:blipFill>
                    <a:blip r:embed="rId37"/>
                    <a:stretch>
                      <a:fillRect/>
                    </a:stretch>
                  </pic:blipFill>
                  <pic:spPr>
                    <a:xfrm>
                      <a:off x="0" y="0"/>
                      <a:ext cx="4140000" cy="4948065"/>
                    </a:xfrm>
                    <a:prstGeom prst="rect">
                      <a:avLst/>
                    </a:prstGeom>
                  </pic:spPr>
                </pic:pic>
              </a:graphicData>
            </a:graphic>
          </wp:inline>
        </w:drawing>
      </w:r>
    </w:p>
    <w:p w14:paraId="12EAAF28"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25. Cấu hình interface DMZ 172.16.0.1/16</w:t>
      </w:r>
    </w:p>
    <w:p w14:paraId="504E4169"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3:</w:t>
      </w:r>
      <w:r w:rsidRPr="00A176B7">
        <w:rPr>
          <w:rFonts w:cs="Times New Roman"/>
          <w:sz w:val="26"/>
          <w:szCs w:val="26"/>
        </w:rPr>
        <w:t xml:space="preserve"> Tạo máy DMZ-Web.</w:t>
      </w:r>
    </w:p>
    <w:p w14:paraId="6530359B"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Em dùng VM bản clone từ Windows Server 2025 mới cài (chưa promote, không join domain), giảm RAM còn 2 GB, card mạng đặt LAN segment dmz-net và đổi tên máy thành DMZ-Web. IP 172.16.0.2/16, gateway 172.16.0.1, DNS để trống vì DMZ chưa có rule Pass ra Internet.</w:t>
      </w:r>
    </w:p>
    <w:p w14:paraId="05855AB2"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55CE0052" wp14:editId="5AEF3C34">
            <wp:extent cx="4320000" cy="317633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55342.png"/>
                    <pic:cNvPicPr/>
                  </pic:nvPicPr>
                  <pic:blipFill>
                    <a:blip r:embed="rId38"/>
                    <a:stretch>
                      <a:fillRect/>
                    </a:stretch>
                  </pic:blipFill>
                  <pic:spPr>
                    <a:xfrm>
                      <a:off x="0" y="0"/>
                      <a:ext cx="4320000" cy="3176334"/>
                    </a:xfrm>
                    <a:prstGeom prst="rect">
                      <a:avLst/>
                    </a:prstGeom>
                  </pic:spPr>
                </pic:pic>
              </a:graphicData>
            </a:graphic>
          </wp:inline>
        </w:drawing>
      </w:r>
    </w:p>
    <w:p w14:paraId="67F51AE8"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26. Cấu hình IPv4 cho máy DMZ-Web</w:t>
      </w:r>
    </w:p>
    <w:p w14:paraId="4116119E"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Em cài IIS bằng PowerShell quyền Administrator với lệnh Install-WindowsFeature Web-Server -IncludeManagementTools, kết quả Success = True. Để dễ nhận biết, em tạo thêm trang index.html có tên và MSSV, rồi kiểm tra bằng curl.exe http://localhost.</w:t>
      </w:r>
    </w:p>
    <w:p w14:paraId="06AEC45A"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26E57EBE" wp14:editId="4D3C0F6C">
            <wp:extent cx="5040000" cy="57468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s_install.png"/>
                    <pic:cNvPicPr/>
                  </pic:nvPicPr>
                  <pic:blipFill>
                    <a:blip r:embed="rId39"/>
                    <a:stretch>
                      <a:fillRect/>
                    </a:stretch>
                  </pic:blipFill>
                  <pic:spPr>
                    <a:xfrm>
                      <a:off x="0" y="0"/>
                      <a:ext cx="5040000" cy="574686"/>
                    </a:xfrm>
                    <a:prstGeom prst="rect">
                      <a:avLst/>
                    </a:prstGeom>
                  </pic:spPr>
                </pic:pic>
              </a:graphicData>
            </a:graphic>
          </wp:inline>
        </w:drawing>
      </w:r>
    </w:p>
    <w:p w14:paraId="79AF5E06"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27. Cài đặt IIS trên DMZ-Web</w:t>
      </w:r>
    </w:p>
    <w:p w14:paraId="57B70843"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14287841" wp14:editId="6F9A1D2B">
            <wp:extent cx="4500000" cy="333279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60418.png"/>
                    <pic:cNvPicPr/>
                  </pic:nvPicPr>
                  <pic:blipFill>
                    <a:blip r:embed="rId40"/>
                    <a:stretch>
                      <a:fillRect/>
                    </a:stretch>
                  </pic:blipFill>
                  <pic:spPr>
                    <a:xfrm>
                      <a:off x="0" y="0"/>
                      <a:ext cx="4500000" cy="3332797"/>
                    </a:xfrm>
                    <a:prstGeom prst="rect">
                      <a:avLst/>
                    </a:prstGeom>
                  </pic:spPr>
                </pic:pic>
              </a:graphicData>
            </a:graphic>
          </wp:inline>
        </w:drawing>
      </w:r>
    </w:p>
    <w:p w14:paraId="23C4C463"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28. Tên máy, địa chỉ IP và trang web IIS trên DMZ-Web</w:t>
      </w:r>
    </w:p>
    <w:p w14:paraId="4EAEDFD5" w14:textId="77777777" w:rsidR="00153853" w:rsidRPr="00A176B7" w:rsidRDefault="001614EB" w:rsidP="007A14FE">
      <w:pPr>
        <w:spacing w:after="0" w:line="360" w:lineRule="auto"/>
        <w:jc w:val="both"/>
        <w:rPr>
          <w:rFonts w:cs="Times New Roman"/>
          <w:sz w:val="26"/>
          <w:szCs w:val="26"/>
        </w:rPr>
      </w:pPr>
      <w:r w:rsidRPr="00A176B7">
        <w:rPr>
          <w:rFonts w:cs="Times New Roman"/>
          <w:i/>
          <w:sz w:val="26"/>
          <w:szCs w:val="26"/>
        </w:rPr>
        <w:lastRenderedPageBreak/>
        <w:t>Lúc đầu em gõ nhầm https://localhost nên curl báo không kết nối được cổng 443; IIS mặc định chỉ chạy HTTP cổng 80, đổi sang http://localhost thì trả về đúng trang web.</w:t>
      </w:r>
    </w:p>
    <w:p w14:paraId="25CDCE5D"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11" w:name="_Toc242201190"/>
      <w:r w:rsidRPr="00A176B7">
        <w:rPr>
          <w:rFonts w:ascii="Times New Roman" w:hAnsi="Times New Roman" w:cs="Times New Roman"/>
          <w:bCs w:val="0"/>
          <w:color w:val="auto"/>
        </w:rPr>
        <w:t>7. Kiểm tra Outbound NAT tự động (Automatic / Hybrid)</w:t>
      </w:r>
      <w:bookmarkEnd w:id="11"/>
    </w:p>
    <w:p w14:paraId="63729369"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1:</w:t>
      </w:r>
      <w:r w:rsidRPr="00A176B7">
        <w:rPr>
          <w:rFonts w:cs="Times New Roman"/>
          <w:sz w:val="26"/>
          <w:szCs w:val="26"/>
        </w:rPr>
        <w:t xml:space="preserve"> Vào Firewall → NAT → Outbound, chọn Hybrid Outbound NAT rule generation, Save → Apply Changes.</w:t>
      </w:r>
    </w:p>
    <w:p w14:paraId="3D8E03E1"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2:</w:t>
      </w:r>
      <w:r w:rsidRPr="00A176B7">
        <w:rPr>
          <w:rFonts w:cs="Times New Roman"/>
          <w:sz w:val="26"/>
          <w:szCs w:val="26"/>
        </w:rPr>
        <w:t xml:space="preserve"> Quan sát vùng Automatic Rules.</w:t>
      </w:r>
    </w:p>
    <w:p w14:paraId="0C379553"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pfSense tự sinh rule NAT trên WAN với nguồn gồm 127.0.0.0/8, ::1/128, 10.0.0.0/8 (LAN) và 172.16.0.0/16 (DMZ), NAT Address là WAN address. Vì vậy không cần tạo manual Outbound NAT cho LAN hay DMZ.</w:t>
      </w:r>
    </w:p>
    <w:p w14:paraId="4B6848AD"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065DE65F" wp14:editId="5B5B85C7">
            <wp:extent cx="4320000" cy="506290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capture-10-0-0-1-firewall-nat-out-php-2026-10-06-16_14_33.jpg"/>
                    <pic:cNvPicPr/>
                  </pic:nvPicPr>
                  <pic:blipFill>
                    <a:blip r:embed="rId41"/>
                    <a:stretch>
                      <a:fillRect/>
                    </a:stretch>
                  </pic:blipFill>
                  <pic:spPr>
                    <a:xfrm>
                      <a:off x="0" y="0"/>
                      <a:ext cx="4320000" cy="5062906"/>
                    </a:xfrm>
                    <a:prstGeom prst="rect">
                      <a:avLst/>
                    </a:prstGeom>
                  </pic:spPr>
                </pic:pic>
              </a:graphicData>
            </a:graphic>
          </wp:inline>
        </w:drawing>
      </w:r>
    </w:p>
    <w:p w14:paraId="7AB8DF2C"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29. Outbound NAT ở chế độ Hybrid và các Automatic Rules cho LAN, DMZ</w:t>
      </w:r>
    </w:p>
    <w:p w14:paraId="2156A262"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3:</w:t>
      </w:r>
      <w:r w:rsidRPr="00A176B7">
        <w:rPr>
          <w:rFonts w:cs="Times New Roman"/>
          <w:sz w:val="26"/>
          <w:szCs w:val="26"/>
        </w:rPr>
        <w:t xml:space="preserve"> DMZ đã có NAT tự động nhưng vẫn chưa ra được Internet.</w:t>
      </w:r>
    </w:p>
    <w:p w14:paraId="13A045C6"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Lý do là tab Firewall → Rules → DMZ chưa có rule Pass nào: interface mới thêm mặc định bị chặn hết. Muốn DMZ ra Internet thì phải thêm rule Pass trên tab DMZ.</w:t>
      </w:r>
    </w:p>
    <w:p w14:paraId="06A16AF1"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12" w:name="_Toc242201191"/>
      <w:r w:rsidRPr="00A176B7">
        <w:rPr>
          <w:rFonts w:ascii="Times New Roman" w:hAnsi="Times New Roman" w:cs="Times New Roman"/>
          <w:bCs w:val="0"/>
          <w:color w:val="auto"/>
        </w:rPr>
        <w:lastRenderedPageBreak/>
        <w:t>8. Chuẩn hóa ruleset LAN và tạo rule nền tảng</w:t>
      </w:r>
      <w:bookmarkEnd w:id="12"/>
    </w:p>
    <w:p w14:paraId="799040E4"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1:</w:t>
      </w:r>
      <w:r w:rsidRPr="00A176B7">
        <w:rPr>
          <w:rFonts w:cs="Times New Roman"/>
          <w:sz w:val="26"/>
          <w:szCs w:val="26"/>
        </w:rPr>
        <w:t xml:space="preserve"> Disable hai rule Default allow LAN to any (IPv4 và IPv6).</w:t>
      </w:r>
    </w:p>
    <w:p w14:paraId="2E166483"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Trong Firewall → Rules → LAN em Disable cả hai rule Default allow, giữ nguyên Anti-Lockout Rule để máy thật vẫn vào được WebGUI, sau đó Apply Changes.</w:t>
      </w:r>
    </w:p>
    <w:p w14:paraId="2C1ACED5"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61281721" wp14:editId="5A0C4625">
            <wp:extent cx="3960000" cy="35262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61609.png"/>
                    <pic:cNvPicPr/>
                  </pic:nvPicPr>
                  <pic:blipFill>
                    <a:blip r:embed="rId42"/>
                    <a:stretch>
                      <a:fillRect/>
                    </a:stretch>
                  </pic:blipFill>
                  <pic:spPr>
                    <a:xfrm>
                      <a:off x="0" y="0"/>
                      <a:ext cx="3960000" cy="3526265"/>
                    </a:xfrm>
                    <a:prstGeom prst="rect">
                      <a:avLst/>
                    </a:prstGeom>
                  </pic:spPr>
                </pic:pic>
              </a:graphicData>
            </a:graphic>
          </wp:inline>
        </w:drawing>
      </w:r>
    </w:p>
    <w:p w14:paraId="1B7D81AC"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30. Hai rule Default allow LAN to any đã bị Disable</w:t>
      </w:r>
    </w:p>
    <w:p w14:paraId="38E4511E"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2:</w:t>
      </w:r>
      <w:r w:rsidRPr="00A176B7">
        <w:rPr>
          <w:rFonts w:cs="Times New Roman"/>
          <w:sz w:val="26"/>
          <w:szCs w:val="26"/>
        </w:rPr>
        <w:t xml:space="preserve"> Xóa state table.</w:t>
      </w:r>
    </w:p>
    <w:p w14:paraId="2A08B721"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Vào Diagnostics → States → Reset States, tick Reset the firewall state table rồi bấm Reset để các kết nối cũ không còn được giữ bởi state tạo trước khi đổi ruleset.</w:t>
      </w:r>
    </w:p>
    <w:p w14:paraId="2B662E8D"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23EBEEA2" wp14:editId="2D2E73A0">
            <wp:extent cx="3960000" cy="332280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61644.png"/>
                    <pic:cNvPicPr/>
                  </pic:nvPicPr>
                  <pic:blipFill>
                    <a:blip r:embed="rId43"/>
                    <a:stretch>
                      <a:fillRect/>
                    </a:stretch>
                  </pic:blipFill>
                  <pic:spPr>
                    <a:xfrm>
                      <a:off x="0" y="0"/>
                      <a:ext cx="3960000" cy="3322808"/>
                    </a:xfrm>
                    <a:prstGeom prst="rect">
                      <a:avLst/>
                    </a:prstGeom>
                  </pic:spPr>
                </pic:pic>
              </a:graphicData>
            </a:graphic>
          </wp:inline>
        </w:drawing>
      </w:r>
    </w:p>
    <w:p w14:paraId="0A14AE98"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31. Reset firewall state table</w:t>
      </w:r>
    </w:p>
    <w:p w14:paraId="567AA8C0"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3:</w:t>
      </w:r>
      <w:r w:rsidRPr="00A176B7">
        <w:rPr>
          <w:rFonts w:cs="Times New Roman"/>
          <w:sz w:val="26"/>
          <w:szCs w:val="26"/>
        </w:rPr>
        <w:t xml:space="preserve"> Tạo rule nền tảng LAN net → Any.</w:t>
      </w:r>
    </w:p>
    <w:tbl>
      <w:tblPr>
        <w:tblStyle w:val="TableGrid"/>
        <w:tblW w:w="0" w:type="auto"/>
        <w:jc w:val="center"/>
        <w:tblLook w:val="04A0" w:firstRow="1" w:lastRow="0" w:firstColumn="1" w:lastColumn="0" w:noHBand="0" w:noVBand="1"/>
      </w:tblPr>
      <w:tblGrid>
        <w:gridCol w:w="1500"/>
        <w:gridCol w:w="1500"/>
        <w:gridCol w:w="1800"/>
        <w:gridCol w:w="1800"/>
        <w:gridCol w:w="3300"/>
      </w:tblGrid>
      <w:tr w:rsidR="00A176B7" w:rsidRPr="00A176B7" w14:paraId="57D10CFB" w14:textId="77777777">
        <w:trPr>
          <w:cantSplit/>
          <w:tblHeader/>
          <w:jc w:val="center"/>
        </w:trPr>
        <w:tc>
          <w:tcPr>
            <w:tcW w:w="1500" w:type="dxa"/>
            <w:shd w:val="clear" w:color="auto" w:fill="1F4E78"/>
            <w:vAlign w:val="center"/>
          </w:tcPr>
          <w:p w14:paraId="3AA8BC0C"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Action</w:t>
            </w:r>
          </w:p>
        </w:tc>
        <w:tc>
          <w:tcPr>
            <w:tcW w:w="1500" w:type="dxa"/>
            <w:shd w:val="clear" w:color="auto" w:fill="1F4E78"/>
            <w:vAlign w:val="center"/>
          </w:tcPr>
          <w:p w14:paraId="7642DA38"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Protocol</w:t>
            </w:r>
          </w:p>
        </w:tc>
        <w:tc>
          <w:tcPr>
            <w:tcW w:w="1800" w:type="dxa"/>
            <w:shd w:val="clear" w:color="auto" w:fill="1F4E78"/>
            <w:vAlign w:val="center"/>
          </w:tcPr>
          <w:p w14:paraId="7DBA8994"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Source</w:t>
            </w:r>
          </w:p>
        </w:tc>
        <w:tc>
          <w:tcPr>
            <w:tcW w:w="1800" w:type="dxa"/>
            <w:shd w:val="clear" w:color="auto" w:fill="1F4E78"/>
            <w:vAlign w:val="center"/>
          </w:tcPr>
          <w:p w14:paraId="783D010D"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Destination</w:t>
            </w:r>
          </w:p>
        </w:tc>
        <w:tc>
          <w:tcPr>
            <w:tcW w:w="3300" w:type="dxa"/>
            <w:shd w:val="clear" w:color="auto" w:fill="1F4E78"/>
            <w:vAlign w:val="center"/>
          </w:tcPr>
          <w:p w14:paraId="575E4D87" w14:textId="77777777" w:rsidR="00153853" w:rsidRPr="00A176B7" w:rsidRDefault="001614EB" w:rsidP="007A14FE">
            <w:pPr>
              <w:keepNext/>
              <w:spacing w:line="360" w:lineRule="auto"/>
              <w:rPr>
                <w:rFonts w:cs="Times New Roman"/>
                <w:sz w:val="26"/>
                <w:szCs w:val="26"/>
              </w:rPr>
            </w:pPr>
            <w:r w:rsidRPr="00A176B7">
              <w:rPr>
                <w:rFonts w:cs="Times New Roman"/>
                <w:b/>
                <w:sz w:val="26"/>
                <w:szCs w:val="26"/>
              </w:rPr>
              <w:t>Mục đích</w:t>
            </w:r>
          </w:p>
        </w:tc>
      </w:tr>
      <w:tr w:rsidR="00153853" w:rsidRPr="00A176B7" w14:paraId="23F6019D" w14:textId="77777777">
        <w:trPr>
          <w:cantSplit/>
          <w:jc w:val="center"/>
        </w:trPr>
        <w:tc>
          <w:tcPr>
            <w:tcW w:w="1500" w:type="dxa"/>
            <w:vAlign w:val="center"/>
          </w:tcPr>
          <w:p w14:paraId="09EBEA54" w14:textId="77777777" w:rsidR="00153853" w:rsidRPr="00A176B7" w:rsidRDefault="001614EB" w:rsidP="007A14FE">
            <w:pPr>
              <w:spacing w:line="360" w:lineRule="auto"/>
              <w:rPr>
                <w:rFonts w:cs="Times New Roman"/>
                <w:sz w:val="26"/>
                <w:szCs w:val="26"/>
              </w:rPr>
            </w:pPr>
            <w:r w:rsidRPr="00A176B7">
              <w:rPr>
                <w:rFonts w:cs="Times New Roman"/>
                <w:sz w:val="26"/>
                <w:szCs w:val="26"/>
              </w:rPr>
              <w:t>Pass</w:t>
            </w:r>
          </w:p>
        </w:tc>
        <w:tc>
          <w:tcPr>
            <w:tcW w:w="1500" w:type="dxa"/>
            <w:vAlign w:val="center"/>
          </w:tcPr>
          <w:p w14:paraId="3A8956A2" w14:textId="77777777" w:rsidR="00153853" w:rsidRPr="00A176B7" w:rsidRDefault="001614EB" w:rsidP="007A14FE">
            <w:pPr>
              <w:spacing w:line="360" w:lineRule="auto"/>
              <w:rPr>
                <w:rFonts w:cs="Times New Roman"/>
                <w:sz w:val="26"/>
                <w:szCs w:val="26"/>
              </w:rPr>
            </w:pPr>
            <w:r w:rsidRPr="00A176B7">
              <w:rPr>
                <w:rFonts w:cs="Times New Roman"/>
                <w:sz w:val="26"/>
                <w:szCs w:val="26"/>
              </w:rPr>
              <w:t>Any</w:t>
            </w:r>
          </w:p>
        </w:tc>
        <w:tc>
          <w:tcPr>
            <w:tcW w:w="1800" w:type="dxa"/>
            <w:vAlign w:val="center"/>
          </w:tcPr>
          <w:p w14:paraId="41CD4E95" w14:textId="77777777" w:rsidR="00153853" w:rsidRPr="00A176B7" w:rsidRDefault="001614EB" w:rsidP="007A14FE">
            <w:pPr>
              <w:spacing w:line="360" w:lineRule="auto"/>
              <w:rPr>
                <w:rFonts w:cs="Times New Roman"/>
                <w:sz w:val="26"/>
                <w:szCs w:val="26"/>
              </w:rPr>
            </w:pPr>
            <w:r w:rsidRPr="00A176B7">
              <w:rPr>
                <w:rFonts w:cs="Times New Roman"/>
                <w:sz w:val="26"/>
                <w:szCs w:val="26"/>
              </w:rPr>
              <w:t>LAN net</w:t>
            </w:r>
          </w:p>
        </w:tc>
        <w:tc>
          <w:tcPr>
            <w:tcW w:w="1800" w:type="dxa"/>
            <w:vAlign w:val="center"/>
          </w:tcPr>
          <w:p w14:paraId="7C4C79C6" w14:textId="77777777" w:rsidR="00153853" w:rsidRPr="00A176B7" w:rsidRDefault="001614EB" w:rsidP="007A14FE">
            <w:pPr>
              <w:spacing w:line="360" w:lineRule="auto"/>
              <w:rPr>
                <w:rFonts w:cs="Times New Roman"/>
                <w:sz w:val="26"/>
                <w:szCs w:val="26"/>
              </w:rPr>
            </w:pPr>
            <w:r w:rsidRPr="00A176B7">
              <w:rPr>
                <w:rFonts w:cs="Times New Roman"/>
                <w:sz w:val="26"/>
                <w:szCs w:val="26"/>
              </w:rPr>
              <w:t>Any</w:t>
            </w:r>
          </w:p>
        </w:tc>
        <w:tc>
          <w:tcPr>
            <w:tcW w:w="3300" w:type="dxa"/>
            <w:vAlign w:val="center"/>
          </w:tcPr>
          <w:p w14:paraId="1CE8A45B" w14:textId="77777777" w:rsidR="00153853" w:rsidRPr="00A176B7" w:rsidRDefault="001614EB" w:rsidP="007A14FE">
            <w:pPr>
              <w:spacing w:line="360" w:lineRule="auto"/>
              <w:rPr>
                <w:rFonts w:cs="Times New Roman"/>
                <w:sz w:val="26"/>
                <w:szCs w:val="26"/>
              </w:rPr>
            </w:pPr>
            <w:r w:rsidRPr="00A176B7">
              <w:rPr>
                <w:rFonts w:cs="Times New Roman"/>
                <w:sz w:val="26"/>
                <w:szCs w:val="26"/>
              </w:rPr>
              <w:t>Rule nền tảng do sinh viên quản lý</w:t>
            </w:r>
          </w:p>
        </w:tc>
      </w:tr>
    </w:tbl>
    <w:p w14:paraId="2FA8B39C" w14:textId="77777777" w:rsidR="00153853" w:rsidRPr="00A176B7" w:rsidRDefault="00153853" w:rsidP="007A14FE">
      <w:pPr>
        <w:spacing w:after="0" w:line="360" w:lineRule="auto"/>
        <w:jc w:val="both"/>
        <w:rPr>
          <w:rFonts w:cs="Times New Roman"/>
          <w:sz w:val="26"/>
          <w:szCs w:val="26"/>
        </w:rPr>
      </w:pPr>
    </w:p>
    <w:p w14:paraId="75FF3DC3"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6A16927F" wp14:editId="7EFEF603">
            <wp:extent cx="3960000" cy="353154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62149.png"/>
                    <pic:cNvPicPr/>
                  </pic:nvPicPr>
                  <pic:blipFill>
                    <a:blip r:embed="rId44"/>
                    <a:stretch>
                      <a:fillRect/>
                    </a:stretch>
                  </pic:blipFill>
                  <pic:spPr>
                    <a:xfrm>
                      <a:off x="0" y="0"/>
                      <a:ext cx="3960000" cy="3531541"/>
                    </a:xfrm>
                    <a:prstGeom prst="rect">
                      <a:avLst/>
                    </a:prstGeom>
                  </pic:spPr>
                </pic:pic>
              </a:graphicData>
            </a:graphic>
          </wp:inline>
        </w:drawing>
      </w:r>
    </w:p>
    <w:p w14:paraId="5BF156BA"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32. Rule nền tảng LAB5 - Rule nen tang LAN net -&gt; Any trên tab LAN</w:t>
      </w:r>
    </w:p>
    <w:p w14:paraId="54990532" w14:textId="77777777" w:rsidR="00153853" w:rsidRPr="00A176B7" w:rsidRDefault="001614EB" w:rsidP="007A14FE">
      <w:pPr>
        <w:spacing w:after="0" w:line="360" w:lineRule="auto"/>
        <w:jc w:val="both"/>
        <w:rPr>
          <w:rFonts w:cs="Times New Roman"/>
          <w:sz w:val="26"/>
          <w:szCs w:val="26"/>
        </w:rPr>
      </w:pPr>
      <w:r w:rsidRPr="00A176B7">
        <w:rPr>
          <w:rFonts w:cs="Times New Roman"/>
          <w:i/>
          <w:sz w:val="26"/>
          <w:szCs w:val="26"/>
        </w:rPr>
        <w:lastRenderedPageBreak/>
        <w:t>Bản 2.7.2 hiển thị Source là LAN subnets, chính là LAN net trong tài liệu. Lúc đầu em chỉ bấm Save mà quên Apply Changes (thanh vàng ở đầu Hình 32) nên DC chưa ra được Internet; sau khi Apply thì rule mới có hiệu lực. Từ đó em nhớ là mỗi lần đổi rule đều phải Apply.</w:t>
      </w:r>
    </w:p>
    <w:p w14:paraId="0D693106"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4:</w:t>
      </w:r>
      <w:r w:rsidRPr="00A176B7">
        <w:rPr>
          <w:rFonts w:cs="Times New Roman"/>
          <w:sz w:val="26"/>
          <w:szCs w:val="26"/>
        </w:rPr>
        <w:t xml:space="preserve"> Kiểm tra đường ra Internet của chính pfSense.</w:t>
      </w:r>
    </w:p>
    <w:p w14:paraId="178A6F33"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Diagnostics → Ping tới 8.8.8.8 nhận 3/3 gói, 0% packet loss. Phép thử này chỉ cho thấy bản thân pfSense ra được Internet, gói tin không đi qua rule trên tab LAN nên chưa chứng minh được rule LAN.</w:t>
      </w:r>
    </w:p>
    <w:p w14:paraId="34D8BDF6"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1630D62A" wp14:editId="6A94D382">
            <wp:extent cx="3960000" cy="347791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62231.png"/>
                    <pic:cNvPicPr/>
                  </pic:nvPicPr>
                  <pic:blipFill>
                    <a:blip r:embed="rId45"/>
                    <a:stretch>
                      <a:fillRect/>
                    </a:stretch>
                  </pic:blipFill>
                  <pic:spPr>
                    <a:xfrm>
                      <a:off x="0" y="0"/>
                      <a:ext cx="3960000" cy="3477913"/>
                    </a:xfrm>
                    <a:prstGeom prst="rect">
                      <a:avLst/>
                    </a:prstGeom>
                  </pic:spPr>
                </pic:pic>
              </a:graphicData>
            </a:graphic>
          </wp:inline>
        </w:drawing>
      </w:r>
    </w:p>
    <w:p w14:paraId="79FC5650"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33. pfSense ping 8.8.8.8 thành công</w:t>
      </w:r>
    </w:p>
    <w:p w14:paraId="608833FF"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13" w:name="_Toc242201192"/>
      <w:r w:rsidRPr="00A176B7">
        <w:rPr>
          <w:rFonts w:ascii="Times New Roman" w:hAnsi="Times New Roman" w:cs="Times New Roman"/>
          <w:bCs w:val="0"/>
          <w:color w:val="auto"/>
        </w:rPr>
        <w:t>9. Kiểm tra rule nền tảng từ Domain Controller</w:t>
      </w:r>
      <w:bookmarkEnd w:id="13"/>
    </w:p>
    <w:p w14:paraId="643F9E11"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1:</w:t>
      </w:r>
      <w:r w:rsidRPr="00A176B7">
        <w:rPr>
          <w:rFonts w:cs="Times New Roman"/>
          <w:sz w:val="26"/>
          <w:szCs w:val="26"/>
        </w:rPr>
        <w:t xml:space="preserve"> Kiểm tra khi rule nền tảng đang Enabled.</w:t>
      </w:r>
    </w:p>
    <w:p w14:paraId="779FE99C"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Trên DC em chạy ping 8.8.8.8 và curl.exe -4 https://example.com: ping thông, curl trả về trang Example Domain. Trong ảnh em gõ nhầm Resolve-DnsName examle.com nhưng lệnh vẫn phân giải ra địa chỉ, nên DNS qua forwarder vẫn hoạt động (phép thử với example.com đã có ở Hình 18).</w:t>
      </w:r>
    </w:p>
    <w:p w14:paraId="4CD1F40A"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6A8322A7" wp14:editId="43D5473F">
            <wp:extent cx="4680000" cy="34683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64340.png"/>
                    <pic:cNvPicPr/>
                  </pic:nvPicPr>
                  <pic:blipFill>
                    <a:blip r:embed="rId46"/>
                    <a:stretch>
                      <a:fillRect/>
                    </a:stretch>
                  </pic:blipFill>
                  <pic:spPr>
                    <a:xfrm>
                      <a:off x="0" y="0"/>
                      <a:ext cx="4680000" cy="3468350"/>
                    </a:xfrm>
                    <a:prstGeom prst="rect">
                      <a:avLst/>
                    </a:prstGeom>
                  </pic:spPr>
                </pic:pic>
              </a:graphicData>
            </a:graphic>
          </wp:inline>
        </w:drawing>
      </w:r>
    </w:p>
    <w:p w14:paraId="2D8C12E7"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34. DC ra Internet được khi rule nền tảng đang bật</w:t>
      </w:r>
    </w:p>
    <w:p w14:paraId="71BDF7A4"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2:</w:t>
      </w:r>
      <w:r w:rsidRPr="00A176B7">
        <w:rPr>
          <w:rFonts w:cs="Times New Roman"/>
          <w:sz w:val="26"/>
          <w:szCs w:val="26"/>
        </w:rPr>
        <w:t xml:space="preserve"> Disable rule nền tảng và Apply Changes.</w:t>
      </w:r>
    </w:p>
    <w:p w14:paraId="1FD2329C"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Lúc này trên tab LAN cả hai rule Default allow lẫn rule nền tảng đều ở trạng thái Disabled, chỉ còn Anti-Lockout Rule hoạt động.</w:t>
      </w:r>
    </w:p>
    <w:p w14:paraId="5DEC5107" w14:textId="77777777" w:rsidR="00153853" w:rsidRPr="00A176B7" w:rsidRDefault="001614EB" w:rsidP="004129E1">
      <w:pPr>
        <w:keepNext/>
        <w:spacing w:after="0" w:line="360" w:lineRule="auto"/>
        <w:jc w:val="center"/>
        <w:rPr>
          <w:rFonts w:cs="Times New Roman"/>
          <w:sz w:val="26"/>
          <w:szCs w:val="26"/>
        </w:rPr>
      </w:pPr>
      <w:r w:rsidRPr="00A176B7">
        <w:rPr>
          <w:noProof/>
        </w:rPr>
        <w:drawing>
          <wp:inline distT="0" distB="0" distL="0" distR="0" wp14:anchorId="681B08E9" wp14:editId="7031C85B">
            <wp:extent cx="4320000" cy="198295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_all_disabled.png"/>
                    <pic:cNvPicPr/>
                  </pic:nvPicPr>
                  <pic:blipFill>
                    <a:blip r:embed="rId47"/>
                    <a:stretch>
                      <a:fillRect/>
                    </a:stretch>
                  </pic:blipFill>
                  <pic:spPr>
                    <a:xfrm>
                      <a:off x="0" y="0"/>
                      <a:ext cx="4320000" cy="1982951"/>
                    </a:xfrm>
                    <a:prstGeom prst="rect">
                      <a:avLst/>
                    </a:prstGeom>
                  </pic:spPr>
                </pic:pic>
              </a:graphicData>
            </a:graphic>
          </wp:inline>
        </w:drawing>
      </w:r>
    </w:p>
    <w:p w14:paraId="4DED68E3" w14:textId="77777777" w:rsidR="00153853" w:rsidRPr="00A176B7" w:rsidRDefault="001614EB" w:rsidP="004129E1">
      <w:pPr>
        <w:spacing w:after="0" w:line="360" w:lineRule="auto"/>
        <w:jc w:val="center"/>
        <w:rPr>
          <w:rFonts w:cs="Times New Roman"/>
          <w:sz w:val="26"/>
          <w:szCs w:val="26"/>
        </w:rPr>
      </w:pPr>
      <w:r w:rsidRPr="00A176B7">
        <w:rPr>
          <w:rFonts w:cs="Times New Roman"/>
          <w:i/>
          <w:sz w:val="26"/>
          <w:szCs w:val="26"/>
        </w:rPr>
        <w:t>Hình 35. Tab LAN: hai rule Default allow và rule nền tảng đều Disabled</w:t>
      </w:r>
    </w:p>
    <w:p w14:paraId="27DDA329"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Bước 3:</w:t>
      </w:r>
      <w:r w:rsidRPr="00A176B7">
        <w:rPr>
          <w:rFonts w:cs="Times New Roman"/>
          <w:sz w:val="26"/>
          <w:szCs w:val="26"/>
        </w:rPr>
        <w:t xml:space="preserve"> Reset States và kiểm tra lại bằng lệnh ping mới.</w:t>
      </w:r>
    </w:p>
    <w:p w14:paraId="7CC91570"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Em Reset States (thao tác như Hình 31) rồi chạy một lệnh ping 8.8.8.8 mới trên DC: cả 4 gói đều Request timed out, 100% loss.</w:t>
      </w:r>
    </w:p>
    <w:p w14:paraId="494856B5" w14:textId="77777777" w:rsidR="00153853" w:rsidRPr="00A176B7" w:rsidRDefault="001614EB" w:rsidP="004129E1">
      <w:pPr>
        <w:keepNext/>
        <w:spacing w:after="0" w:line="360" w:lineRule="auto"/>
        <w:jc w:val="center"/>
        <w:rPr>
          <w:rFonts w:cs="Times New Roman"/>
          <w:sz w:val="26"/>
          <w:szCs w:val="26"/>
        </w:rPr>
      </w:pPr>
      <w:r w:rsidRPr="00A176B7">
        <w:rPr>
          <w:noProof/>
        </w:rPr>
        <w:lastRenderedPageBreak/>
        <w:drawing>
          <wp:inline distT="0" distB="0" distL="0" distR="0" wp14:anchorId="40E0329C" wp14:editId="740265B5">
            <wp:extent cx="3960000" cy="259537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ping_fail.png"/>
                    <pic:cNvPicPr/>
                  </pic:nvPicPr>
                  <pic:blipFill>
                    <a:blip r:embed="rId48"/>
                    <a:stretch>
                      <a:fillRect/>
                    </a:stretch>
                  </pic:blipFill>
                  <pic:spPr>
                    <a:xfrm>
                      <a:off x="0" y="0"/>
                      <a:ext cx="3960000" cy="2595371"/>
                    </a:xfrm>
                    <a:prstGeom prst="rect">
                      <a:avLst/>
                    </a:prstGeom>
                  </pic:spPr>
                </pic:pic>
              </a:graphicData>
            </a:graphic>
          </wp:inline>
        </w:drawing>
      </w:r>
    </w:p>
    <w:p w14:paraId="08082F53" w14:textId="4775FFF0" w:rsidR="00153853" w:rsidRPr="00A176B7" w:rsidRDefault="001614EB" w:rsidP="00A176B7">
      <w:pPr>
        <w:spacing w:after="0" w:line="360" w:lineRule="auto"/>
        <w:jc w:val="center"/>
        <w:rPr>
          <w:rFonts w:cs="Times New Roman"/>
          <w:sz w:val="26"/>
          <w:szCs w:val="26"/>
        </w:rPr>
      </w:pPr>
      <w:r w:rsidRPr="00A176B7">
        <w:rPr>
          <w:rFonts w:cs="Times New Roman"/>
          <w:i/>
          <w:sz w:val="26"/>
          <w:szCs w:val="26"/>
        </w:rPr>
        <w:t>Hình 36. DC không ra được Internet sau khi tắt rule nền tảng và xóa state</w:t>
      </w:r>
    </w:p>
    <w:p w14:paraId="3D0C3056" w14:textId="77777777" w:rsidR="00153853" w:rsidRPr="00A176B7" w:rsidRDefault="001614EB" w:rsidP="007A14FE">
      <w:pPr>
        <w:pStyle w:val="Heading2"/>
        <w:spacing w:before="0" w:line="360" w:lineRule="auto"/>
        <w:jc w:val="both"/>
        <w:rPr>
          <w:rFonts w:ascii="Times New Roman" w:hAnsi="Times New Roman" w:cs="Times New Roman"/>
          <w:bCs w:val="0"/>
          <w:color w:val="auto"/>
        </w:rPr>
      </w:pPr>
      <w:bookmarkStart w:id="14" w:name="_Toc242201193"/>
      <w:r w:rsidRPr="00A176B7">
        <w:rPr>
          <w:rFonts w:ascii="Times New Roman" w:hAnsi="Times New Roman" w:cs="Times New Roman"/>
          <w:bCs w:val="0"/>
          <w:color w:val="auto"/>
        </w:rPr>
        <w:t>10. Máy LAN-Test</w:t>
      </w:r>
      <w:bookmarkEnd w:id="14"/>
    </w:p>
    <w:p w14:paraId="17A71B07"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Theo tài liệu, LAN-Test là host thứ hai trong LAN, dùng cho tình huống chỉ cho một host cụ thể ra Internet. Cấu hình dự kiến: Ubuntu Server LTS bản minimal (máy em có sẵn ISO 26.04 LTS), RAM 1 GB, một card nối VMnet10, IP 10.0.0.3/8, gateway 10.0.0.1.</w:t>
      </w:r>
    </w:p>
    <w:p w14:paraId="00C48F79"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Không dùng máy thật 10.0.0.100 làm host thứ hai vì card VMnet10 của máy thật không có default gateway trỏ về pfSense; máy thật ra Internet qua Wi-Fi chứ không đi qua pfSense nên phép thử không chứng minh được gì.</w:t>
      </w:r>
    </w:p>
    <w:p w14:paraId="0FC0C3B7"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Không clone trực tiếp VM Domain Controller để làm LAN-Test vì bản clone mang theo cả vai trò DC, SID và dữ liệu AD, dễ gây xung đột; clone DC phải theo quy trình riêng của Microsoft. LAN-Test phải là VM độc lập hoặc tạo từ template chưa promote, chưa join domain.</w:t>
      </w:r>
    </w:p>
    <w:p w14:paraId="71210424"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Do máy thật chỉ có 8 GB RAM và giới hạn thời gian, trong bài này em chưa dựng máy LAN-Test.</w:t>
      </w:r>
    </w:p>
    <w:p w14:paraId="1AA8DB6B" w14:textId="77777777" w:rsidR="00153853" w:rsidRPr="00A176B7" w:rsidRDefault="001614EB" w:rsidP="007A14FE">
      <w:pPr>
        <w:pStyle w:val="Heading1"/>
        <w:spacing w:before="0" w:line="360" w:lineRule="auto"/>
        <w:jc w:val="both"/>
        <w:rPr>
          <w:rFonts w:ascii="Times New Roman" w:hAnsi="Times New Roman" w:cs="Times New Roman"/>
          <w:bCs w:val="0"/>
          <w:color w:val="auto"/>
          <w:sz w:val="26"/>
          <w:szCs w:val="26"/>
        </w:rPr>
      </w:pPr>
      <w:bookmarkStart w:id="15" w:name="_Toc242201194"/>
      <w:r w:rsidRPr="00A176B7">
        <w:rPr>
          <w:rFonts w:ascii="Times New Roman" w:hAnsi="Times New Roman" w:cs="Times New Roman"/>
          <w:bCs w:val="0"/>
          <w:color w:val="auto"/>
          <w:sz w:val="26"/>
          <w:szCs w:val="26"/>
        </w:rPr>
        <w:t>D. CÂU HỎI</w:t>
      </w:r>
      <w:bookmarkEnd w:id="15"/>
    </w:p>
    <w:p w14:paraId="5AF65D2E"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1. Phân biệt vai trò của NAT và firewall rule trong mô hình.</w:t>
      </w:r>
    </w:p>
    <w:p w14:paraId="3861883A" w14:textId="77777777" w:rsidR="00153853" w:rsidRPr="00A176B7" w:rsidRDefault="001614EB" w:rsidP="007A14FE">
      <w:pPr>
        <w:spacing w:after="0" w:line="360" w:lineRule="auto"/>
        <w:jc w:val="both"/>
        <w:rPr>
          <w:rFonts w:cs="Times New Roman"/>
          <w:sz w:val="26"/>
          <w:szCs w:val="26"/>
        </w:rPr>
      </w:pPr>
      <w:r w:rsidRPr="00A176B7">
        <w:rPr>
          <w:rFonts w:cs="Times New Roman"/>
          <w:b/>
          <w:bCs/>
          <w:sz w:val="26"/>
          <w:szCs w:val="26"/>
        </w:rPr>
        <w:t xml:space="preserve">Trả lời: </w:t>
      </w:r>
      <w:r w:rsidRPr="00A176B7">
        <w:rPr>
          <w:rFonts w:cs="Times New Roman"/>
          <w:sz w:val="26"/>
          <w:szCs w:val="26"/>
        </w:rPr>
        <w:t>NAT dùng để chuyển đổi địa chỉ và cổng. Trong bài, Outbound NAT (Automatic Rules ở Hình 29) đổi địa chỉ nguồn của LAN 10.0.0.0/8 và DMZ 172.16.0.0/16 thành địa chỉ WAN 192.168.1.2 khi đi ra ngoài; Port Forward thì làm chiều ngược lại, đổi đích từ một cổng trên WAN vào máy bên trong. Firewall rule thì quyết định gói tin đi vào từng interface được cho qua hay bị chặn.</w:t>
      </w:r>
    </w:p>
    <w:p w14:paraId="10B3DCBC"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lastRenderedPageBreak/>
        <w:t>NAT không tự cho phép lưu lượng: DMZ đã có NAT tự động nhưng vẫn không ra được Internet nếu tab DMZ chưa có rule Pass; ở mục 9, khi tắt rule nền tảng thì DC bị chặn dù NAT vẫn còn nguyên. Nói ngắn gọn, rule quyết định gói tin có được đi hay không, còn NAT quyết định gói tin đi ra với địa chỉ nào.</w:t>
      </w:r>
    </w:p>
    <w:p w14:paraId="5F27CC98"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2. Vì sao nên tách máy chủ Web/Mail/FTP vào DMZ thay vì đặt trong LAN?</w:t>
      </w:r>
    </w:p>
    <w:p w14:paraId="14E0DB2F" w14:textId="77777777" w:rsidR="00153853" w:rsidRPr="00A176B7" w:rsidRDefault="001614EB" w:rsidP="007A14FE">
      <w:pPr>
        <w:spacing w:after="0" w:line="360" w:lineRule="auto"/>
        <w:jc w:val="both"/>
        <w:rPr>
          <w:rFonts w:cs="Times New Roman"/>
          <w:sz w:val="26"/>
          <w:szCs w:val="26"/>
        </w:rPr>
      </w:pPr>
      <w:r w:rsidRPr="00A176B7">
        <w:rPr>
          <w:rFonts w:cs="Times New Roman"/>
          <w:b/>
          <w:bCs/>
          <w:sz w:val="26"/>
          <w:szCs w:val="26"/>
        </w:rPr>
        <w:t xml:space="preserve">Trả lời: </w:t>
      </w:r>
      <w:r w:rsidRPr="00A176B7">
        <w:rPr>
          <w:rFonts w:cs="Times New Roman"/>
          <w:sz w:val="26"/>
          <w:szCs w:val="26"/>
        </w:rPr>
        <w:t>Web/Mail/FTP phải mở dịch vụ cho bên ngoài truy cập nên là nơi dễ bị tấn công nhất. Nếu đặt trong LAN, khi máy chủ bị chiếm quyền thì kẻ tấn công đứng ngay trong mạng nội bộ và đi thẳng tới Domain Controller, các máy trạm. Tách ra DMZ thì giữa hai vùng có firewall: có thể chặn DMZ đi vào LAN (Block DMZ net → LAN net), từ WAN chỉ mở đúng cổng dịch vụ vào DMZ, và áp chính sách, ghi log riêng cho từng vùng. Nếu máy trong DMZ có bị chiếm thì thiệt hại cũng chỉ nằm trong vùng đó.</w:t>
      </w:r>
    </w:p>
    <w:p w14:paraId="11454623"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3. Nếu rule Block nằm dưới một rule Pass tổng quát thì kết quả có thể như thế nào?</w:t>
      </w:r>
    </w:p>
    <w:p w14:paraId="29A058B3" w14:textId="77777777" w:rsidR="00153853" w:rsidRPr="00A176B7" w:rsidRDefault="001614EB" w:rsidP="007A14FE">
      <w:pPr>
        <w:spacing w:after="0" w:line="360" w:lineRule="auto"/>
        <w:jc w:val="both"/>
        <w:rPr>
          <w:rFonts w:cs="Times New Roman"/>
          <w:sz w:val="26"/>
          <w:szCs w:val="26"/>
        </w:rPr>
      </w:pPr>
      <w:r w:rsidRPr="00A176B7">
        <w:rPr>
          <w:rFonts w:cs="Times New Roman"/>
          <w:b/>
          <w:bCs/>
          <w:sz w:val="26"/>
          <w:szCs w:val="26"/>
        </w:rPr>
        <w:t xml:space="preserve">Trả lời: </w:t>
      </w:r>
      <w:r w:rsidRPr="00A176B7">
        <w:rPr>
          <w:rFonts w:cs="Times New Roman"/>
          <w:sz w:val="26"/>
          <w:szCs w:val="26"/>
        </w:rPr>
        <w:t>pfSense xét rule trên mỗi interface từ trên xuống và dừng ở rule khớp đầu tiên. Nếu rule Pass tổng quát như LAN net → Any nằm trên thì gói tin khớp rule này trước và được cho qua luôn, rule Block bên dưới không bao giờ được xét tới. Kết quả là lưu lượng lẽ ra bị chặn vẫn đi được, rule Block coi như không có tác dụng. Vì vậy rule Block cụ thể phải đặt trên rule Pass rộng hơn.</w:t>
      </w:r>
    </w:p>
    <w:p w14:paraId="07779669"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4. Muốn chặn ping nhưng vẫn cho truy cập web, cần cấu hình các rule nào?</w:t>
      </w:r>
    </w:p>
    <w:p w14:paraId="11D1E349"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 xml:space="preserve">Trả lời: </w:t>
      </w:r>
      <w:r w:rsidRPr="00A176B7">
        <w:rPr>
          <w:rFonts w:cs="Times New Roman"/>
          <w:sz w:val="26"/>
          <w:szCs w:val="26"/>
        </w:rPr>
        <w:t>Trên tab LAN bỏ (Disable) rule Pass LAN net → Any, rồi tạo các rule theo thứ tự từ trên xuống:</w:t>
      </w:r>
    </w:p>
    <w:p w14:paraId="3C091048"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Block – ICMP – LAN net → Any: chặn ping.</w:t>
      </w:r>
    </w:p>
    <w:p w14:paraId="42C26CCD"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Pass – TCP/UDP – LAN net → Any, cổng 53: cho DNS để còn phân giải tên miền.</w:t>
      </w:r>
    </w:p>
    <w:p w14:paraId="37D4DBBA"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Pass – TCP – LAN net → Any, cổng 80 và 443 (có thể gom bằng alias): cho HTTP/HTTPS.</w:t>
      </w:r>
    </w:p>
    <w:p w14:paraId="7BFE2D95"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Các lưu lượng còn lại không khớp rule nào sẽ bị pfSense chặn mặc định. Sau khi Apply Changes cần Reset States để kết nối cũ không còn lọt qua.</w:t>
      </w:r>
    </w:p>
    <w:p w14:paraId="6127A41D"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5. Logging của firewall giúp ích gì trong xử lý sự cố?</w:t>
      </w:r>
    </w:p>
    <w:p w14:paraId="48CFD775" w14:textId="77777777" w:rsidR="00153853" w:rsidRPr="00A176B7" w:rsidRDefault="001614EB" w:rsidP="007A14FE">
      <w:pPr>
        <w:spacing w:after="0" w:line="360" w:lineRule="auto"/>
        <w:jc w:val="both"/>
        <w:rPr>
          <w:rFonts w:cs="Times New Roman"/>
          <w:sz w:val="26"/>
          <w:szCs w:val="26"/>
        </w:rPr>
      </w:pPr>
      <w:r w:rsidRPr="00A176B7">
        <w:rPr>
          <w:rFonts w:cs="Times New Roman"/>
          <w:b/>
          <w:bCs/>
          <w:sz w:val="26"/>
          <w:szCs w:val="26"/>
        </w:rPr>
        <w:t xml:space="preserve">Trả lời: </w:t>
      </w:r>
      <w:r w:rsidRPr="00A176B7">
        <w:rPr>
          <w:rFonts w:cs="Times New Roman"/>
          <w:sz w:val="26"/>
          <w:szCs w:val="26"/>
        </w:rPr>
        <w:t xml:space="preserve">Log cho biết gói tin nào bị chặn hay được cho qua, ở interface nào, nguồn, đích, cổng, giao thức, thời điểm và rule nào đã xử lý. Khi một máy không truy cập được dịch vụ, xem log là biết ngay do firewall chặn (và chặn bởi rule nào) hay lỗi nằm ở chỗ khác như DNS, máy đích hoặc Windows Firewall, không phải đoán mò. Log còn giúp phát hiện dò quét, truy cập bất </w:t>
      </w:r>
      <w:r w:rsidRPr="00A176B7">
        <w:rPr>
          <w:rFonts w:cs="Times New Roman"/>
          <w:sz w:val="26"/>
          <w:szCs w:val="26"/>
        </w:rPr>
        <w:lastRenderedPageBreak/>
        <w:t>thường và làm bằng chứng khi kiểm tra sau sự cố. Có thể đối chiếu thêm với Diagnostics → States: nếu có state cho luồng đang thử thì pfSense đã cho qua.</w:t>
      </w:r>
    </w:p>
    <w:p w14:paraId="6889850F"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6. Nêu ít nhất ba biện pháp hardening cho pfSense trong mô hình này.</w:t>
      </w:r>
    </w:p>
    <w:p w14:paraId="7EC27D51" w14:textId="77777777" w:rsidR="00153853" w:rsidRPr="00A176B7" w:rsidRDefault="001614EB" w:rsidP="007A14FE">
      <w:pPr>
        <w:keepNext/>
        <w:spacing w:after="0" w:line="360" w:lineRule="auto"/>
        <w:jc w:val="both"/>
        <w:rPr>
          <w:rFonts w:cs="Times New Roman"/>
          <w:sz w:val="26"/>
          <w:szCs w:val="26"/>
        </w:rPr>
      </w:pPr>
      <w:r w:rsidRPr="00A176B7">
        <w:rPr>
          <w:rFonts w:cs="Times New Roman"/>
          <w:b/>
          <w:bCs/>
          <w:sz w:val="26"/>
          <w:szCs w:val="26"/>
        </w:rPr>
        <w:t xml:space="preserve">Trả lời: </w:t>
      </w:r>
      <w:r w:rsidRPr="00A176B7">
        <w:rPr>
          <w:rFonts w:cs="Times New Roman"/>
          <w:sz w:val="26"/>
          <w:szCs w:val="26"/>
        </w:rPr>
        <w:t>Một số biện pháp em đề xuất:</w:t>
      </w:r>
    </w:p>
    <w:p w14:paraId="064E89B6"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Đổi mật khẩu admin mặc định (em đã đổi trong Setup Wizard), tốt hơn là tạo tài khoản quản trị riêng.</w:t>
      </w:r>
    </w:p>
    <w:p w14:paraId="0E05B335"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Chỉ cho truy cập WebGUI qua HTTPS từ máy quản trị (10.0.0.100); không mở WebGUI, SSH trên WAN và tắt SSH nếu không dùng.</w:t>
      </w:r>
    </w:p>
    <w:p w14:paraId="0BB8B28D"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Bỏ các rule allow any, chỉ mở đúng dịch vụ cần thiết; rule Block đặt trên rule Pass.</w:t>
      </w:r>
    </w:p>
    <w:p w14:paraId="47A68AD6"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Bật lại Block private networks và Block bogon networks trên WAN khi firewall đặt trực tiếp ra Internet.</w:t>
      </w:r>
    </w:p>
    <w:p w14:paraId="5B2915BF"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Cập nhật lên phiên bản pfSense mới vì 2.7.2 đã cũ, chỉ phù hợp cho lab.</w:t>
      </w:r>
    </w:p>
    <w:p w14:paraId="523430B4" w14:textId="77777777" w:rsidR="00153853" w:rsidRPr="00A176B7" w:rsidRDefault="001614EB" w:rsidP="007A14FE">
      <w:pPr>
        <w:pStyle w:val="ListBullet"/>
        <w:numPr>
          <w:ilvl w:val="0"/>
          <w:numId w:val="10"/>
        </w:numPr>
        <w:spacing w:after="0" w:line="360" w:lineRule="auto"/>
        <w:ind w:hanging="90"/>
        <w:jc w:val="both"/>
        <w:rPr>
          <w:rFonts w:cs="Times New Roman"/>
          <w:sz w:val="26"/>
          <w:szCs w:val="26"/>
        </w:rPr>
      </w:pPr>
      <w:r w:rsidRPr="00A176B7">
        <w:rPr>
          <w:rFonts w:cs="Times New Roman"/>
          <w:sz w:val="26"/>
          <w:szCs w:val="26"/>
        </w:rPr>
        <w:t>Bật log cho các rule quan trọng, gửi log về syslog server, đồng bộ thời gian bằng NTP và sao lưu cấu hình định kỳ (Diagnostics → Backup &amp; Restore).</w:t>
      </w:r>
    </w:p>
    <w:p w14:paraId="373D4DF2" w14:textId="77777777" w:rsidR="00153853" w:rsidRPr="00A176B7" w:rsidRDefault="001614EB" w:rsidP="007A14FE">
      <w:pPr>
        <w:pStyle w:val="Heading1"/>
        <w:spacing w:before="0" w:line="360" w:lineRule="auto"/>
        <w:jc w:val="both"/>
        <w:rPr>
          <w:rFonts w:ascii="Times New Roman" w:hAnsi="Times New Roman" w:cs="Times New Roman"/>
          <w:bCs w:val="0"/>
          <w:color w:val="auto"/>
          <w:sz w:val="26"/>
          <w:szCs w:val="26"/>
        </w:rPr>
      </w:pPr>
      <w:bookmarkStart w:id="16" w:name="_Toc242201195"/>
      <w:r w:rsidRPr="00A176B7">
        <w:rPr>
          <w:rFonts w:ascii="Times New Roman" w:hAnsi="Times New Roman" w:cs="Times New Roman"/>
          <w:bCs w:val="0"/>
          <w:color w:val="auto"/>
          <w:sz w:val="26"/>
          <w:szCs w:val="26"/>
        </w:rPr>
        <w:t>TÀI LIỆU THAM KHẢO</w:t>
      </w:r>
      <w:bookmarkEnd w:id="16"/>
    </w:p>
    <w:p w14:paraId="45E40D9D"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[1] Netgate, pfSense Documentation — https://docs.netgate.com/pfsense/</w:t>
      </w:r>
    </w:p>
    <w:p w14:paraId="58EB0B90"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[2] Netgate, Netgate Installer / Installing and Upgrading — tài liệu cài đặt pfSense hiện hành.</w:t>
      </w:r>
    </w:p>
    <w:p w14:paraId="4C2770BF"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[3] Microsoft Learn, Active Directory Domain Services on Windows Server.</w:t>
      </w:r>
    </w:p>
    <w:p w14:paraId="201D3CA2" w14:textId="77777777" w:rsidR="00153853" w:rsidRPr="00A176B7" w:rsidRDefault="001614EB" w:rsidP="007A14FE">
      <w:pPr>
        <w:spacing w:after="0" w:line="360" w:lineRule="auto"/>
        <w:jc w:val="both"/>
        <w:rPr>
          <w:rFonts w:cs="Times New Roman"/>
          <w:sz w:val="26"/>
          <w:szCs w:val="26"/>
        </w:rPr>
      </w:pPr>
      <w:r w:rsidRPr="00A176B7">
        <w:rPr>
          <w:rFonts w:cs="Times New Roman"/>
          <w:sz w:val="26"/>
          <w:szCs w:val="26"/>
        </w:rPr>
        <w:t>[4] Microsoft Learn, Virtualized Domain Controller Deployment and Configuration — quy trình cloning DC được hỗ trợ.</w:t>
      </w:r>
    </w:p>
    <w:sectPr w:rsidR="00153853" w:rsidRPr="00A176B7" w:rsidSect="001C29E2">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A1B9D" w14:textId="77777777" w:rsidR="00624EAC" w:rsidRDefault="00624EAC">
      <w:pPr>
        <w:spacing w:after="0" w:line="240" w:lineRule="auto"/>
      </w:pPr>
      <w:r>
        <w:separator/>
      </w:r>
    </w:p>
  </w:endnote>
  <w:endnote w:type="continuationSeparator" w:id="0">
    <w:p w14:paraId="31FDA180" w14:textId="77777777" w:rsidR="00624EAC" w:rsidRDefault="00624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9C383" w14:textId="77777777" w:rsidR="007A14FE" w:rsidRDefault="007A14FE">
    <w:pPr>
      <w:pStyle w:val="Footer"/>
      <w:jc w:val="right"/>
    </w:pPr>
    <w:r>
      <w:rPr>
        <w:noProof/>
        <w:color w:val="777777"/>
        <w:sz w:val="18"/>
      </w:rPr>
      <mc:AlternateContent>
        <mc:Choice Requires="wps">
          <w:drawing>
            <wp:anchor distT="0" distB="0" distL="114300" distR="114300" simplePos="0" relativeHeight="251656704" behindDoc="0" locked="0" layoutInCell="1" allowOverlap="1" wp14:anchorId="5B3010F4" wp14:editId="5E074352">
              <wp:simplePos x="0" y="0"/>
              <wp:positionH relativeFrom="column">
                <wp:posOffset>43180</wp:posOffset>
              </wp:positionH>
              <wp:positionV relativeFrom="paragraph">
                <wp:posOffset>-24130</wp:posOffset>
              </wp:positionV>
              <wp:extent cx="6408420" cy="0"/>
              <wp:effectExtent l="0" t="0" r="0" b="0"/>
              <wp:wrapNone/>
              <wp:docPr id="1705821828" name="Straight Connector 1"/>
              <wp:cNvGraphicFramePr/>
              <a:graphic xmlns:a="http://schemas.openxmlformats.org/drawingml/2006/main">
                <a:graphicData uri="http://schemas.microsoft.com/office/word/2010/wordprocessingShape">
                  <wps:wsp>
                    <wps:cNvCnPr/>
                    <wps:spPr>
                      <a:xfrm>
                        <a:off x="0" y="0"/>
                        <a:ext cx="6408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F3957B"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3.4pt,-1.9pt" to="50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5nl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" strokecolor="black [3040]"/>
          </w:pict>
        </mc:Fallback>
      </mc:AlternateContent>
    </w:r>
    <w:r>
      <w:rPr>
        <w:color w:val="777777"/>
        <w:sz w:val="18"/>
      </w:rPr>
      <w:t>Huỳnh Hữu Hoàng – 1150080095</w:t>
    </w:r>
    <w:r>
      <w:rPr>
        <w:color w:val="777777"/>
        <w:sz w:val="18"/>
      </w:rPr>
      <w:tab/>
    </w:r>
    <w:r>
      <w:rPr>
        <w:color w:val="777777"/>
        <w:sz w:val="18"/>
      </w:rPr>
      <w:tab/>
    </w:r>
  </w:p>
  <w:p w14:paraId="240E5427" w14:textId="77777777" w:rsidR="00153853" w:rsidRPr="007A14FE" w:rsidRDefault="00153853" w:rsidP="007A1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3FEBA" w14:textId="77777777" w:rsidR="00BB4C3A" w:rsidRPr="007A14FE" w:rsidRDefault="00BB4C3A" w:rsidP="00BB4C3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982977"/>
      <w:docPartObj>
        <w:docPartGallery w:val="Page Numbers (Bottom of Page)"/>
        <w:docPartUnique/>
      </w:docPartObj>
    </w:sdtPr>
    <w:sdtEndPr>
      <w:rPr>
        <w:noProof/>
      </w:rPr>
    </w:sdtEndPr>
    <w:sdtContent>
      <w:p w14:paraId="406335FD" w14:textId="77777777" w:rsidR="00BB4C3A" w:rsidRDefault="00BB4C3A">
        <w:pPr>
          <w:pStyle w:val="Footer"/>
          <w:jc w:val="right"/>
        </w:pPr>
        <w:r>
          <w:rPr>
            <w:noProof/>
          </w:rPr>
          <mc:AlternateContent>
            <mc:Choice Requires="wps">
              <w:drawing>
                <wp:anchor distT="0" distB="0" distL="114300" distR="114300" simplePos="0" relativeHeight="251657728" behindDoc="0" locked="0" layoutInCell="1" allowOverlap="1" wp14:anchorId="57AE8318" wp14:editId="5CE8158B">
                  <wp:simplePos x="0" y="0"/>
                  <wp:positionH relativeFrom="column">
                    <wp:posOffset>386080</wp:posOffset>
                  </wp:positionH>
                  <wp:positionV relativeFrom="paragraph">
                    <wp:posOffset>-8890</wp:posOffset>
                  </wp:positionV>
                  <wp:extent cx="6027420" cy="0"/>
                  <wp:effectExtent l="0" t="0" r="0" b="0"/>
                  <wp:wrapNone/>
                  <wp:docPr id="1847191861" name="Straight Connector 2"/>
                  <wp:cNvGraphicFramePr/>
                  <a:graphic xmlns:a="http://schemas.openxmlformats.org/drawingml/2006/main">
                    <a:graphicData uri="http://schemas.microsoft.com/office/word/2010/wordprocessingShape">
                      <wps:wsp>
                        <wps:cNvCnPr/>
                        <wps:spPr>
                          <a:xfrm>
                            <a:off x="0" y="0"/>
                            <a:ext cx="6027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477F87"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30.4pt,-.7pt" to="5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ym1mQEAAIgDAAAOAAAAZHJzL2Uyb0RvYy54bWysU9uO0zAQfUfiHyy/06QVWl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" strokecolor="black [3040]"/>
              </w:pict>
            </mc:Fallback>
          </mc:AlternateContent>
        </w:r>
        <w:r>
          <w:t>Huỳnh Hữu Hoàng – 1150080095</w:t>
        </w:r>
        <w:r>
          <w:tab/>
        </w:r>
        <w:r>
          <w:tab/>
          <w:t xml:space="preserve">Trang </w:t>
        </w:r>
        <w:r>
          <w:fldChar w:fldCharType="begin"/>
        </w:r>
        <w:r>
          <w:instrText xml:space="preserve"> PAGE   \* MERGEFORMAT </w:instrText>
        </w:r>
        <w:r>
          <w:fldChar w:fldCharType="separate"/>
        </w:r>
        <w:r>
          <w:rPr>
            <w:noProof/>
          </w:rPr>
          <w:t>2</w:t>
        </w:r>
        <w:r>
          <w:rPr>
            <w:noProof/>
          </w:rPr>
          <w:fldChar w:fldCharType="end"/>
        </w:r>
      </w:p>
    </w:sdtContent>
  </w:sdt>
  <w:p w14:paraId="391B0FB1" w14:textId="77777777" w:rsidR="00BB4C3A" w:rsidRPr="007A14FE" w:rsidRDefault="00BB4C3A" w:rsidP="00BB4C3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2C506" w14:textId="77777777" w:rsidR="00624EAC" w:rsidRDefault="00624EAC">
      <w:pPr>
        <w:spacing w:after="0" w:line="240" w:lineRule="auto"/>
      </w:pPr>
      <w:r>
        <w:separator/>
      </w:r>
    </w:p>
  </w:footnote>
  <w:footnote w:type="continuationSeparator" w:id="0">
    <w:p w14:paraId="3F2E93D0" w14:textId="77777777" w:rsidR="00624EAC" w:rsidRDefault="00624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E3943" w14:textId="77777777" w:rsidR="00BB4C3A" w:rsidRDefault="008C7354">
    <w:pPr>
      <w:pStyle w:val="Header"/>
      <w:jc w:val="right"/>
    </w:pPr>
    <w:r>
      <w:t>LAB THỰC HÀNH AN TOÀN BẢO MẬT HTTT – LƯU HÀNH NỘI BỘ</w:t>
    </w:r>
  </w:p>
  <w:p w14:paraId="75A79162" w14:textId="77777777" w:rsidR="00153853" w:rsidRPr="007A14FE" w:rsidRDefault="00153853">
    <w:pPr>
      <w:pStyle w:val="Header"/>
      <w:jc w:val="center"/>
      <w:rPr>
        <w:sz w:val="3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0"/>
  </w:num>
  <w:num w:numId="11" w16cid:durableId="1955208814">
    <w:abstractNumId w:val="9"/>
  </w:num>
  <w:num w:numId="12" w16cid:durableId="2073313907">
    <w:abstractNumId w:val="11"/>
  </w:num>
  <w:num w:numId="13" w16cid:durableId="19422275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853"/>
    <w:rsid w:val="00154F8D"/>
    <w:rsid w:val="001614EB"/>
    <w:rsid w:val="001C29E2"/>
    <w:rsid w:val="0029639D"/>
    <w:rsid w:val="002B5AB1"/>
    <w:rsid w:val="00313983"/>
    <w:rsid w:val="00326F90"/>
    <w:rsid w:val="004129E1"/>
    <w:rsid w:val="004C2920"/>
    <w:rsid w:val="00524C98"/>
    <w:rsid w:val="00624EAC"/>
    <w:rsid w:val="00641320"/>
    <w:rsid w:val="007A14FE"/>
    <w:rsid w:val="008C7354"/>
    <w:rsid w:val="008D28D5"/>
    <w:rsid w:val="00A16313"/>
    <w:rsid w:val="00A176B7"/>
    <w:rsid w:val="00AA1D8D"/>
    <w:rsid w:val="00AA6F15"/>
    <w:rsid w:val="00B47730"/>
    <w:rsid w:val="00BB4C3A"/>
    <w:rsid w:val="00C83B69"/>
    <w:rsid w:val="00CA5327"/>
    <w:rsid w:val="00CB0664"/>
    <w:rsid w:val="00CE6382"/>
    <w:rsid w:val="00DD7ECB"/>
    <w:rsid w:val="00E46DED"/>
    <w:rsid w:val="00E81859"/>
    <w:rsid w:val="00F02554"/>
    <w:rsid w:val="00FB2E3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C5CFA8"/>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 w:type="character" w:styleId="UnresolvedMention">
    <w:name w:val="Unresolved Mention"/>
    <w:basedOn w:val="DefaultParagraphFont"/>
    <w:uiPriority w:val="99"/>
    <w:semiHidden/>
    <w:unhideWhenUsed/>
    <w:rsid w:val="00AA6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yperlink" Target="https://youtu.be/bqY5bUrXBVY"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28</Pages>
  <Words>3008</Words>
  <Characters>17150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 Thiết lập mô hình tường lửa pfSense</dc:title>
  <dc:subject/>
  <dc:creator>Huỳnh Hữu Hoàng</dc:creator>
  <cp:keywords/>
  <dc:description>v5 FINAL TEXT-ONLY: sửa quy trình thao tác; giữ nguyên toàn bộ hình của v4.</dc:description>
  <cp:lastModifiedBy>Hoàng Huỳnh Hữu</cp:lastModifiedBy>
  <cp:revision>17</cp:revision>
  <dcterms:created xsi:type="dcterms:W3CDTF">2013-12-23T23:15:00Z</dcterms:created>
  <dcterms:modified xsi:type="dcterms:W3CDTF">2026-10-06T13:10:00Z</dcterms:modified>
  <cp:category/>
</cp:coreProperties>
</file>